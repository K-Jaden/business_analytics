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EC3A2" w14:textId="77777777" w:rsidR="007D6DCC" w:rsidRDefault="00000000">
      <w:pPr>
        <w:spacing w:before="800"/>
        <w:jc w:val="center"/>
        <w:rPr>
          <w:lang w:eastAsia="ko-KR"/>
        </w:rPr>
      </w:pPr>
      <w:r>
        <w:rPr>
          <w:b/>
          <w:color w:val="1F497D"/>
          <w:sz w:val="36"/>
          <w:lang w:eastAsia="ko-KR"/>
        </w:rPr>
        <w:t>리셀 시장 미디어 선행 지표 연구</w:t>
      </w:r>
    </w:p>
    <w:p w14:paraId="1EF3E32A" w14:textId="77777777" w:rsidR="007D6DCC" w:rsidRDefault="00000000">
      <w:pPr>
        <w:jc w:val="center"/>
        <w:rPr>
          <w:lang w:eastAsia="ko-KR"/>
        </w:rPr>
      </w:pPr>
      <w:r>
        <w:rPr>
          <w:b/>
          <w:color w:val="4472C4"/>
          <w:sz w:val="28"/>
          <w:lang w:eastAsia="ko-KR"/>
        </w:rPr>
        <w:t>데이터 수집 의사결정 경위 보고서</w:t>
      </w:r>
    </w:p>
    <w:p w14:paraId="0D5E7669" w14:textId="77777777" w:rsidR="007D6DCC" w:rsidRDefault="00000000">
      <w:pPr>
        <w:spacing w:before="240"/>
        <w:jc w:val="center"/>
        <w:rPr>
          <w:lang w:eastAsia="ko-KR"/>
        </w:rPr>
      </w:pPr>
      <w:r>
        <w:rPr>
          <w:color w:val="787878"/>
          <w:lang w:eastAsia="ko-KR"/>
        </w:rPr>
        <w:t>작성일: 2026년 05월 01일</w:t>
      </w:r>
    </w:p>
    <w:p w14:paraId="7BF15DCD" w14:textId="77777777" w:rsidR="007D6DCC" w:rsidRDefault="00000000">
      <w:pPr>
        <w:rPr>
          <w:lang w:eastAsia="ko-KR"/>
        </w:rPr>
      </w:pPr>
      <w:r>
        <w:rPr>
          <w:lang w:eastAsia="ko-KR"/>
        </w:rPr>
        <w:br w:type="page"/>
      </w:r>
    </w:p>
    <w:p w14:paraId="75A8827F" w14:textId="77777777" w:rsidR="007D6DCC" w:rsidRDefault="00000000">
      <w:pPr>
        <w:pBdr>
          <w:bottom w:val="single" w:sz="6" w:space="1" w:color="1F497D"/>
        </w:pBdr>
        <w:spacing w:before="360" w:after="120"/>
        <w:rPr>
          <w:lang w:eastAsia="ko-KR"/>
        </w:rPr>
      </w:pPr>
      <w:r>
        <w:rPr>
          <w:b/>
          <w:color w:val="1F497D"/>
          <w:sz w:val="28"/>
          <w:lang w:eastAsia="ko-KR"/>
        </w:rPr>
        <w:lastRenderedPageBreak/>
        <w:t>1. 연구 개요</w:t>
      </w:r>
    </w:p>
    <w:p w14:paraId="5CA33A3F" w14:textId="77777777" w:rsidR="007D6DCC" w:rsidRDefault="00000000">
      <w:pPr>
        <w:spacing w:after="80"/>
        <w:rPr>
          <w:lang w:eastAsia="ko-KR"/>
        </w:rPr>
      </w:pPr>
      <w:r>
        <w:rPr>
          <w:lang w:eastAsia="ko-KR"/>
        </w:rPr>
        <w:t>본 연구는 스니커즈·트레이딩 카드·레고 세 가지 리셀 자산에 대해 Google Trends, 뉴스 미디어, YouTube 등 미디어 채널이 가격에 선행하는지를 Granger 인과 검정으로 검증하는 것을 목표로 한다. 데이터 수집 과정에서 여러 소스의 실현 가능성을 점검했으며, 본 문서는 그 과정에서 발생한 주요 의사결정 사항과 근거를 기록한다.</w:t>
      </w:r>
    </w:p>
    <w:tbl>
      <w:tblPr>
        <w:tblStyle w:val="af9"/>
        <w:tblW w:w="0" w:type="auto"/>
        <w:tblLook w:val="04A0" w:firstRow="1" w:lastRow="0" w:firstColumn="1" w:lastColumn="0" w:noHBand="0" w:noVBand="1"/>
      </w:tblPr>
      <w:tblGrid>
        <w:gridCol w:w="1984"/>
        <w:gridCol w:w="6236"/>
      </w:tblGrid>
      <w:tr w:rsidR="007D6DCC" w14:paraId="7CFB1370" w14:textId="77777777">
        <w:tc>
          <w:tcPr>
            <w:tcW w:w="1984" w:type="dxa"/>
            <w:shd w:val="clear" w:color="auto" w:fill="DCE6F1"/>
          </w:tcPr>
          <w:p w14:paraId="7CFE6351" w14:textId="77777777" w:rsidR="007D6DCC" w:rsidRDefault="00000000">
            <w:pPr>
              <w:jc w:val="center"/>
            </w:pPr>
            <w:r>
              <w:rPr>
                <w:b/>
                <w:sz w:val="20"/>
              </w:rPr>
              <w:t>구분</w:t>
            </w:r>
          </w:p>
        </w:tc>
        <w:tc>
          <w:tcPr>
            <w:tcW w:w="6236" w:type="dxa"/>
            <w:shd w:val="clear" w:color="auto" w:fill="DCE6F1"/>
          </w:tcPr>
          <w:p w14:paraId="463511DD" w14:textId="77777777" w:rsidR="007D6DCC" w:rsidRDefault="00000000">
            <w:pPr>
              <w:jc w:val="center"/>
            </w:pPr>
            <w:r>
              <w:rPr>
                <w:b/>
                <w:sz w:val="20"/>
              </w:rPr>
              <w:t>내용</w:t>
            </w:r>
          </w:p>
        </w:tc>
      </w:tr>
      <w:tr w:rsidR="007D6DCC" w14:paraId="0B21C51E" w14:textId="77777777">
        <w:tc>
          <w:tcPr>
            <w:tcW w:w="1984" w:type="dxa"/>
          </w:tcPr>
          <w:p w14:paraId="4725ACD1" w14:textId="77777777" w:rsidR="007D6DCC" w:rsidRDefault="00000000">
            <w:pPr>
              <w:jc w:val="center"/>
            </w:pPr>
            <w:r>
              <w:rPr>
                <w:sz w:val="20"/>
              </w:rPr>
              <w:t>분석 기간</w:t>
            </w:r>
          </w:p>
        </w:tc>
        <w:tc>
          <w:tcPr>
            <w:tcW w:w="6236" w:type="dxa"/>
          </w:tcPr>
          <w:p w14:paraId="0B63B4F5" w14:textId="77777777" w:rsidR="007D6DCC" w:rsidRDefault="00000000">
            <w:r>
              <w:rPr>
                <w:sz w:val="20"/>
              </w:rPr>
              <w:t>2022년 1월 ~ 2025년 12월 (48개월)</w:t>
            </w:r>
          </w:p>
        </w:tc>
      </w:tr>
      <w:tr w:rsidR="007D6DCC" w14:paraId="4E4432A8" w14:textId="77777777">
        <w:tc>
          <w:tcPr>
            <w:tcW w:w="1984" w:type="dxa"/>
          </w:tcPr>
          <w:p w14:paraId="2993C686" w14:textId="77777777" w:rsidR="007D6DCC" w:rsidRDefault="00000000">
            <w:pPr>
              <w:jc w:val="center"/>
            </w:pPr>
            <w:r>
              <w:rPr>
                <w:sz w:val="20"/>
              </w:rPr>
              <w:t>분석 자산</w:t>
            </w:r>
          </w:p>
        </w:tc>
        <w:tc>
          <w:tcPr>
            <w:tcW w:w="6236" w:type="dxa"/>
          </w:tcPr>
          <w:p w14:paraId="2533C61E" w14:textId="77777777" w:rsidR="007D6DCC" w:rsidRDefault="00000000">
            <w:pPr>
              <w:rPr>
                <w:lang w:eastAsia="ko-KR"/>
              </w:rPr>
            </w:pPr>
            <w:r>
              <w:rPr>
                <w:sz w:val="20"/>
                <w:lang w:eastAsia="ko-KR"/>
              </w:rPr>
              <w:t>스니커즈 5종, 트레이딩 카드 5종, 레고 5종 (총 15종)</w:t>
            </w:r>
          </w:p>
        </w:tc>
      </w:tr>
      <w:tr w:rsidR="007D6DCC" w14:paraId="6AA94EF3" w14:textId="77777777">
        <w:tc>
          <w:tcPr>
            <w:tcW w:w="1984" w:type="dxa"/>
          </w:tcPr>
          <w:p w14:paraId="295834FE" w14:textId="77777777" w:rsidR="007D6DCC" w:rsidRDefault="00000000">
            <w:pPr>
              <w:jc w:val="center"/>
            </w:pPr>
            <w:r>
              <w:rPr>
                <w:sz w:val="20"/>
              </w:rPr>
              <w:t>연구 문제</w:t>
            </w:r>
          </w:p>
        </w:tc>
        <w:tc>
          <w:tcPr>
            <w:tcW w:w="6236" w:type="dxa"/>
          </w:tcPr>
          <w:p w14:paraId="37F5C592" w14:textId="77777777" w:rsidR="007D6DCC" w:rsidRDefault="00000000">
            <w:pPr>
              <w:rPr>
                <w:lang w:eastAsia="ko-KR"/>
              </w:rPr>
            </w:pPr>
            <w:r>
              <w:rPr>
                <w:sz w:val="20"/>
                <w:lang w:eastAsia="ko-KR"/>
              </w:rPr>
              <w:t>RQ1 채널별 가격 선행 여부 / RQ2 자산별 유의 채널 차이 / RQ3 선별 채널 예측력</w:t>
            </w:r>
          </w:p>
        </w:tc>
      </w:tr>
      <w:tr w:rsidR="007D6DCC" w14:paraId="4C6F5775" w14:textId="77777777">
        <w:tc>
          <w:tcPr>
            <w:tcW w:w="1984" w:type="dxa"/>
          </w:tcPr>
          <w:p w14:paraId="7C46A31B" w14:textId="77777777" w:rsidR="007D6DCC" w:rsidRDefault="00000000">
            <w:pPr>
              <w:jc w:val="center"/>
            </w:pPr>
            <w:r>
              <w:rPr>
                <w:sz w:val="20"/>
              </w:rPr>
              <w:t>분석 방법</w:t>
            </w:r>
          </w:p>
        </w:tc>
        <w:tc>
          <w:tcPr>
            <w:tcW w:w="6236" w:type="dxa"/>
          </w:tcPr>
          <w:p w14:paraId="3CEC330D" w14:textId="77777777" w:rsidR="007D6DCC" w:rsidRDefault="00000000">
            <w:r>
              <w:rPr>
                <w:sz w:val="20"/>
              </w:rPr>
              <w:t>Granger 인과 검정 + XGBoost + SHAP</w:t>
            </w:r>
          </w:p>
        </w:tc>
      </w:tr>
    </w:tbl>
    <w:p w14:paraId="667B0642" w14:textId="77777777" w:rsidR="007D6DCC" w:rsidRDefault="007D6DCC"/>
    <w:p w14:paraId="18ABFB41" w14:textId="77777777" w:rsidR="007D6DCC" w:rsidRDefault="00000000">
      <w:pPr>
        <w:pBdr>
          <w:bottom w:val="single" w:sz="6" w:space="1" w:color="1F497D"/>
        </w:pBdr>
        <w:spacing w:before="360" w:after="120"/>
      </w:pPr>
      <w:r>
        <w:rPr>
          <w:b/>
          <w:color w:val="1F497D"/>
          <w:sz w:val="28"/>
        </w:rPr>
        <w:t>2. 레고 아이템 교체 경위</w:t>
      </w:r>
    </w:p>
    <w:p w14:paraId="18D2A7F6" w14:textId="77777777" w:rsidR="007D6DCC" w:rsidRDefault="00000000">
      <w:pPr>
        <w:spacing w:before="240" w:after="80"/>
      </w:pPr>
      <w:r>
        <w:rPr>
          <w:b/>
          <w:color w:val="4472C4"/>
          <w:sz w:val="23"/>
        </w:rPr>
        <w:t>2-1. 1차 교체: PriceCharting → BrickRanker + 아이템 전면 교체</w:t>
      </w:r>
    </w:p>
    <w:p w14:paraId="64823672" w14:textId="77777777" w:rsidR="007D6DCC" w:rsidRDefault="00000000">
      <w:pPr>
        <w:spacing w:before="160" w:after="40"/>
        <w:rPr>
          <w:lang w:eastAsia="ko-KR"/>
        </w:rPr>
      </w:pPr>
      <w:r>
        <w:rPr>
          <w:b/>
          <w:color w:val="464646"/>
          <w:lang w:eastAsia="ko-KR"/>
        </w:rPr>
        <w:t>▪ 기존 선정 아이템 (1차 교체 전)</w:t>
      </w:r>
    </w:p>
    <w:tbl>
      <w:tblPr>
        <w:tblStyle w:val="af9"/>
        <w:tblW w:w="0" w:type="auto"/>
        <w:tblLook w:val="04A0" w:firstRow="1" w:lastRow="0" w:firstColumn="1" w:lastColumn="0" w:noHBand="0" w:noVBand="1"/>
      </w:tblPr>
      <w:tblGrid>
        <w:gridCol w:w="1712"/>
        <w:gridCol w:w="2551"/>
        <w:gridCol w:w="1417"/>
        <w:gridCol w:w="2551"/>
      </w:tblGrid>
      <w:tr w:rsidR="007D6DCC" w14:paraId="2433949A" w14:textId="77777777">
        <w:tc>
          <w:tcPr>
            <w:tcW w:w="1701" w:type="dxa"/>
            <w:shd w:val="clear" w:color="auto" w:fill="DCE6F1"/>
          </w:tcPr>
          <w:p w14:paraId="726FA873" w14:textId="77777777" w:rsidR="007D6DCC" w:rsidRDefault="00000000">
            <w:pPr>
              <w:jc w:val="center"/>
            </w:pPr>
            <w:r>
              <w:rPr>
                <w:b/>
                <w:sz w:val="20"/>
              </w:rPr>
              <w:t>아이템 ID</w:t>
            </w:r>
          </w:p>
        </w:tc>
        <w:tc>
          <w:tcPr>
            <w:tcW w:w="2551" w:type="dxa"/>
            <w:shd w:val="clear" w:color="auto" w:fill="DCE6F1"/>
          </w:tcPr>
          <w:p w14:paraId="409E3957" w14:textId="77777777" w:rsidR="007D6DCC" w:rsidRDefault="00000000">
            <w:pPr>
              <w:jc w:val="center"/>
            </w:pPr>
            <w:r>
              <w:rPr>
                <w:b/>
                <w:sz w:val="20"/>
              </w:rPr>
              <w:t>제품명</w:t>
            </w:r>
          </w:p>
        </w:tc>
        <w:tc>
          <w:tcPr>
            <w:tcW w:w="1417" w:type="dxa"/>
            <w:shd w:val="clear" w:color="auto" w:fill="DCE6F1"/>
          </w:tcPr>
          <w:p w14:paraId="110A984C" w14:textId="77777777" w:rsidR="007D6DCC" w:rsidRDefault="00000000">
            <w:pPr>
              <w:jc w:val="center"/>
            </w:pPr>
            <w:r>
              <w:rPr>
                <w:b/>
                <w:sz w:val="20"/>
              </w:rPr>
              <w:t>세트번호</w:t>
            </w:r>
          </w:p>
        </w:tc>
        <w:tc>
          <w:tcPr>
            <w:tcW w:w="2551" w:type="dxa"/>
            <w:shd w:val="clear" w:color="auto" w:fill="DCE6F1"/>
          </w:tcPr>
          <w:p w14:paraId="5E815F58" w14:textId="77777777" w:rsidR="007D6DCC" w:rsidRDefault="00000000">
            <w:pPr>
              <w:jc w:val="center"/>
            </w:pPr>
            <w:r>
              <w:rPr>
                <w:b/>
                <w:sz w:val="20"/>
              </w:rPr>
              <w:t>문제점</w:t>
            </w:r>
          </w:p>
        </w:tc>
      </w:tr>
      <w:tr w:rsidR="007D6DCC" w14:paraId="69BA82FC" w14:textId="77777777">
        <w:tc>
          <w:tcPr>
            <w:tcW w:w="1701" w:type="dxa"/>
          </w:tcPr>
          <w:p w14:paraId="69D8A56B" w14:textId="77777777" w:rsidR="007D6DCC" w:rsidRDefault="00000000">
            <w:pPr>
              <w:jc w:val="center"/>
            </w:pPr>
            <w:r>
              <w:rPr>
                <w:sz w:val="20"/>
              </w:rPr>
              <w:t>lego_atat</w:t>
            </w:r>
          </w:p>
        </w:tc>
        <w:tc>
          <w:tcPr>
            <w:tcW w:w="2551" w:type="dxa"/>
          </w:tcPr>
          <w:p w14:paraId="374EF308" w14:textId="77777777" w:rsidR="007D6DCC" w:rsidRDefault="00000000">
            <w:pPr>
              <w:jc w:val="center"/>
            </w:pPr>
            <w:r>
              <w:rPr>
                <w:sz w:val="20"/>
              </w:rPr>
              <w:t>AT-AT</w:t>
            </w:r>
          </w:p>
        </w:tc>
        <w:tc>
          <w:tcPr>
            <w:tcW w:w="1417" w:type="dxa"/>
          </w:tcPr>
          <w:p w14:paraId="6ACE48BB" w14:textId="77777777" w:rsidR="007D6DCC" w:rsidRDefault="00000000">
            <w:pPr>
              <w:jc w:val="center"/>
            </w:pPr>
            <w:r>
              <w:rPr>
                <w:sz w:val="20"/>
              </w:rPr>
              <w:t>75313</w:t>
            </w:r>
          </w:p>
        </w:tc>
        <w:tc>
          <w:tcPr>
            <w:tcW w:w="2551" w:type="dxa"/>
          </w:tcPr>
          <w:p w14:paraId="06C90B13" w14:textId="77777777" w:rsidR="007D6DCC" w:rsidRDefault="00000000">
            <w:r>
              <w:rPr>
                <w:sz w:val="20"/>
              </w:rPr>
              <w:t>Google Trends 검색량 대부분 0</w:t>
            </w:r>
          </w:p>
        </w:tc>
      </w:tr>
      <w:tr w:rsidR="007D6DCC" w14:paraId="6D9AF448" w14:textId="77777777">
        <w:tc>
          <w:tcPr>
            <w:tcW w:w="1701" w:type="dxa"/>
          </w:tcPr>
          <w:p w14:paraId="333FE865" w14:textId="77777777" w:rsidR="007D6DCC" w:rsidRDefault="00000000">
            <w:pPr>
              <w:jc w:val="center"/>
            </w:pPr>
            <w:r>
              <w:rPr>
                <w:sz w:val="20"/>
              </w:rPr>
              <w:t>lego_taj</w:t>
            </w:r>
          </w:p>
        </w:tc>
        <w:tc>
          <w:tcPr>
            <w:tcW w:w="2551" w:type="dxa"/>
          </w:tcPr>
          <w:p w14:paraId="35C34548" w14:textId="77777777" w:rsidR="007D6DCC" w:rsidRDefault="00000000">
            <w:pPr>
              <w:jc w:val="center"/>
            </w:pPr>
            <w:r>
              <w:rPr>
                <w:sz w:val="20"/>
              </w:rPr>
              <w:t>Taj Mahal</w:t>
            </w:r>
          </w:p>
        </w:tc>
        <w:tc>
          <w:tcPr>
            <w:tcW w:w="1417" w:type="dxa"/>
          </w:tcPr>
          <w:p w14:paraId="1F45A5CA" w14:textId="77777777" w:rsidR="007D6DCC" w:rsidRDefault="00000000">
            <w:pPr>
              <w:jc w:val="center"/>
            </w:pPr>
            <w:r>
              <w:rPr>
                <w:sz w:val="20"/>
              </w:rPr>
              <w:t>10256</w:t>
            </w:r>
          </w:p>
        </w:tc>
        <w:tc>
          <w:tcPr>
            <w:tcW w:w="2551" w:type="dxa"/>
          </w:tcPr>
          <w:p w14:paraId="4DF5E690" w14:textId="77777777" w:rsidR="007D6DCC" w:rsidRDefault="00000000">
            <w:r>
              <w:rPr>
                <w:sz w:val="20"/>
              </w:rPr>
              <w:t>Google Trends 검색량 대부분 0</w:t>
            </w:r>
          </w:p>
        </w:tc>
      </w:tr>
      <w:tr w:rsidR="007D6DCC" w14:paraId="302A31E6" w14:textId="77777777">
        <w:tc>
          <w:tcPr>
            <w:tcW w:w="1701" w:type="dxa"/>
          </w:tcPr>
          <w:p w14:paraId="6C9A636B" w14:textId="77777777" w:rsidR="007D6DCC" w:rsidRDefault="00000000">
            <w:pPr>
              <w:jc w:val="center"/>
            </w:pPr>
            <w:r>
              <w:rPr>
                <w:sz w:val="20"/>
              </w:rPr>
              <w:t>lego_homealone</w:t>
            </w:r>
          </w:p>
        </w:tc>
        <w:tc>
          <w:tcPr>
            <w:tcW w:w="2551" w:type="dxa"/>
          </w:tcPr>
          <w:p w14:paraId="79E4E40C" w14:textId="77777777" w:rsidR="007D6DCC" w:rsidRDefault="00000000">
            <w:pPr>
              <w:jc w:val="center"/>
            </w:pPr>
            <w:r>
              <w:rPr>
                <w:sz w:val="20"/>
              </w:rPr>
              <w:t>Home Alone</w:t>
            </w:r>
          </w:p>
        </w:tc>
        <w:tc>
          <w:tcPr>
            <w:tcW w:w="1417" w:type="dxa"/>
          </w:tcPr>
          <w:p w14:paraId="5D0D9B04" w14:textId="77777777" w:rsidR="007D6DCC" w:rsidRDefault="00000000">
            <w:pPr>
              <w:jc w:val="center"/>
            </w:pPr>
            <w:r>
              <w:rPr>
                <w:sz w:val="20"/>
              </w:rPr>
              <w:t>21330</w:t>
            </w:r>
          </w:p>
        </w:tc>
        <w:tc>
          <w:tcPr>
            <w:tcW w:w="2551" w:type="dxa"/>
          </w:tcPr>
          <w:p w14:paraId="6E00CFA0" w14:textId="77777777" w:rsidR="007D6DCC" w:rsidRDefault="00000000">
            <w:r>
              <w:rPr>
                <w:sz w:val="20"/>
              </w:rPr>
              <w:t>Google Trends 검색량 대부분 0</w:t>
            </w:r>
          </w:p>
        </w:tc>
      </w:tr>
      <w:tr w:rsidR="007D6DCC" w14:paraId="51278D10" w14:textId="77777777">
        <w:tc>
          <w:tcPr>
            <w:tcW w:w="1701" w:type="dxa"/>
          </w:tcPr>
          <w:p w14:paraId="5DC9194C" w14:textId="77777777" w:rsidR="007D6DCC" w:rsidRDefault="00000000">
            <w:pPr>
              <w:jc w:val="center"/>
            </w:pPr>
            <w:r>
              <w:rPr>
                <w:sz w:val="20"/>
              </w:rPr>
              <w:t>lego_stranger</w:t>
            </w:r>
          </w:p>
        </w:tc>
        <w:tc>
          <w:tcPr>
            <w:tcW w:w="2551" w:type="dxa"/>
          </w:tcPr>
          <w:p w14:paraId="06DC6329" w14:textId="77777777" w:rsidR="007D6DCC" w:rsidRDefault="00000000">
            <w:pPr>
              <w:jc w:val="center"/>
            </w:pPr>
            <w:r>
              <w:rPr>
                <w:sz w:val="20"/>
              </w:rPr>
              <w:t>Stranger Things</w:t>
            </w:r>
          </w:p>
        </w:tc>
        <w:tc>
          <w:tcPr>
            <w:tcW w:w="1417" w:type="dxa"/>
          </w:tcPr>
          <w:p w14:paraId="4FD4DA9C" w14:textId="77777777" w:rsidR="007D6DCC" w:rsidRDefault="00000000">
            <w:pPr>
              <w:jc w:val="center"/>
            </w:pPr>
            <w:r>
              <w:rPr>
                <w:sz w:val="20"/>
              </w:rPr>
              <w:t>75810</w:t>
            </w:r>
          </w:p>
        </w:tc>
        <w:tc>
          <w:tcPr>
            <w:tcW w:w="2551" w:type="dxa"/>
          </w:tcPr>
          <w:p w14:paraId="33D36DC9" w14:textId="77777777" w:rsidR="007D6DCC" w:rsidRDefault="00000000">
            <w:r>
              <w:rPr>
                <w:sz w:val="20"/>
              </w:rPr>
              <w:t>Google Trends 검색량 대부분 0</w:t>
            </w:r>
          </w:p>
        </w:tc>
      </w:tr>
      <w:tr w:rsidR="007D6DCC" w14:paraId="62593D8E" w14:textId="77777777">
        <w:tc>
          <w:tcPr>
            <w:tcW w:w="1701" w:type="dxa"/>
          </w:tcPr>
          <w:p w14:paraId="755B7EDE" w14:textId="77777777" w:rsidR="007D6DCC" w:rsidRDefault="00000000">
            <w:pPr>
              <w:jc w:val="center"/>
            </w:pPr>
            <w:r>
              <w:rPr>
                <w:sz w:val="20"/>
              </w:rPr>
              <w:t>lego_haunted</w:t>
            </w:r>
          </w:p>
        </w:tc>
        <w:tc>
          <w:tcPr>
            <w:tcW w:w="2551" w:type="dxa"/>
          </w:tcPr>
          <w:p w14:paraId="521F059B" w14:textId="77777777" w:rsidR="007D6DCC" w:rsidRDefault="00000000">
            <w:pPr>
              <w:jc w:val="center"/>
            </w:pPr>
            <w:r>
              <w:rPr>
                <w:sz w:val="20"/>
              </w:rPr>
              <w:t>Haunted House</w:t>
            </w:r>
          </w:p>
        </w:tc>
        <w:tc>
          <w:tcPr>
            <w:tcW w:w="1417" w:type="dxa"/>
          </w:tcPr>
          <w:p w14:paraId="0B26E800" w14:textId="77777777" w:rsidR="007D6DCC" w:rsidRDefault="00000000">
            <w:pPr>
              <w:jc w:val="center"/>
            </w:pPr>
            <w:r>
              <w:rPr>
                <w:sz w:val="20"/>
              </w:rPr>
              <w:t>10273</w:t>
            </w:r>
          </w:p>
        </w:tc>
        <w:tc>
          <w:tcPr>
            <w:tcW w:w="2551" w:type="dxa"/>
          </w:tcPr>
          <w:p w14:paraId="6E9EEF8F" w14:textId="77777777" w:rsidR="007D6DCC" w:rsidRDefault="00000000">
            <w:r>
              <w:rPr>
                <w:sz w:val="20"/>
              </w:rPr>
              <w:t>Google Trends 검색량 대부분 0</w:t>
            </w:r>
          </w:p>
        </w:tc>
      </w:tr>
    </w:tbl>
    <w:p w14:paraId="149B4D20" w14:textId="77777777" w:rsidR="007D6DCC" w:rsidRDefault="007D6DCC"/>
    <w:p w14:paraId="24EA849E" w14:textId="77777777" w:rsidR="007D6DCC" w:rsidRDefault="00000000">
      <w:pPr>
        <w:spacing w:after="80"/>
        <w:rPr>
          <w:lang w:eastAsia="ko-KR"/>
        </w:rPr>
      </w:pPr>
      <w:r>
        <w:rPr>
          <w:lang w:eastAsia="ko-KR"/>
        </w:rPr>
        <w:t>위 5종은 PriceCharting에서 가격을 수집하려 했으나, PriceCharting의 레고 데이터는 2023년 11월 이후만 존재하여 48개월 커버리지 충족 불가. 수집 소스를 BrickRanker로 변경.</w:t>
      </w:r>
    </w:p>
    <w:p w14:paraId="53EE5985" w14:textId="77777777" w:rsidR="007D6DCC" w:rsidRDefault="00000000">
      <w:pPr>
        <w:spacing w:after="80"/>
        <w:rPr>
          <w:lang w:eastAsia="ko-KR"/>
        </w:rPr>
      </w:pPr>
      <w:r>
        <w:rPr>
          <w:lang w:eastAsia="ko-KR"/>
        </w:rPr>
        <w:lastRenderedPageBreak/>
        <w:t>더 심각한 문제는 CH1(Google Trends) 신호다. AT-AT·Haunted House 등은 리셀 시장에서 거래되는 아이템이지만 Google 검색량이 대부분 0으로 집계되어 선행 지표 신호 자체가 없었다. Granger 검정의 전제인 "채널이 충분한 시계열 변동성을 가져야 한다"는 조건을 충족하지 못한다고 판단하여 아이템 전면 교체를 결정하였다.</w:t>
      </w:r>
    </w:p>
    <w:p w14:paraId="79ED1F07" w14:textId="471EF635" w:rsidR="007D6DCC" w:rsidRDefault="00000000">
      <w:pPr>
        <w:spacing w:before="160" w:after="40"/>
        <w:rPr>
          <w:rFonts w:hint="eastAsia"/>
          <w:lang w:eastAsia="ko-KR"/>
        </w:rPr>
      </w:pPr>
      <w:r>
        <w:rPr>
          <w:b/>
          <w:color w:val="464646"/>
        </w:rPr>
        <w:t>▪ 1차 교체 후 아이템</w:t>
      </w:r>
      <w:r w:rsidR="005D7260">
        <w:rPr>
          <w:rFonts w:hint="eastAsia"/>
          <w:b/>
          <w:color w:val="464646"/>
          <w:lang w:eastAsia="ko-KR"/>
        </w:rPr>
        <w:t>eo</w:t>
      </w:r>
    </w:p>
    <w:tbl>
      <w:tblPr>
        <w:tblStyle w:val="af9"/>
        <w:tblW w:w="0" w:type="auto"/>
        <w:tblLook w:val="04A0" w:firstRow="1" w:lastRow="0" w:firstColumn="1" w:lastColumn="0" w:noHBand="0" w:noVBand="1"/>
      </w:tblPr>
      <w:tblGrid>
        <w:gridCol w:w="1701"/>
        <w:gridCol w:w="2551"/>
        <w:gridCol w:w="1417"/>
        <w:gridCol w:w="1417"/>
        <w:gridCol w:w="1701"/>
      </w:tblGrid>
      <w:tr w:rsidR="007D6DCC" w14:paraId="29A7D02A" w14:textId="77777777">
        <w:tc>
          <w:tcPr>
            <w:tcW w:w="1701" w:type="dxa"/>
            <w:shd w:val="clear" w:color="auto" w:fill="DCE6F1"/>
          </w:tcPr>
          <w:p w14:paraId="18CC35F9" w14:textId="77777777" w:rsidR="007D6DCC" w:rsidRDefault="00000000">
            <w:pPr>
              <w:jc w:val="center"/>
            </w:pPr>
            <w:r>
              <w:rPr>
                <w:b/>
                <w:sz w:val="20"/>
              </w:rPr>
              <w:t>아이템 ID</w:t>
            </w:r>
          </w:p>
        </w:tc>
        <w:tc>
          <w:tcPr>
            <w:tcW w:w="2551" w:type="dxa"/>
            <w:shd w:val="clear" w:color="auto" w:fill="DCE6F1"/>
          </w:tcPr>
          <w:p w14:paraId="6D3F509F" w14:textId="77777777" w:rsidR="007D6DCC" w:rsidRDefault="00000000">
            <w:pPr>
              <w:jc w:val="center"/>
            </w:pPr>
            <w:r>
              <w:rPr>
                <w:b/>
                <w:sz w:val="20"/>
              </w:rPr>
              <w:t>제품명</w:t>
            </w:r>
          </w:p>
        </w:tc>
        <w:tc>
          <w:tcPr>
            <w:tcW w:w="1417" w:type="dxa"/>
            <w:shd w:val="clear" w:color="auto" w:fill="DCE6F1"/>
          </w:tcPr>
          <w:p w14:paraId="3104C253" w14:textId="77777777" w:rsidR="007D6DCC" w:rsidRDefault="00000000">
            <w:pPr>
              <w:jc w:val="center"/>
            </w:pPr>
            <w:r>
              <w:rPr>
                <w:b/>
                <w:sz w:val="20"/>
              </w:rPr>
              <w:t>세트번호</w:t>
            </w:r>
          </w:p>
        </w:tc>
        <w:tc>
          <w:tcPr>
            <w:tcW w:w="1417" w:type="dxa"/>
            <w:shd w:val="clear" w:color="auto" w:fill="DCE6F1"/>
          </w:tcPr>
          <w:p w14:paraId="1E9FA69F" w14:textId="77777777" w:rsidR="007D6DCC" w:rsidRDefault="00000000">
            <w:pPr>
              <w:jc w:val="center"/>
            </w:pPr>
            <w:r>
              <w:rPr>
                <w:b/>
                <w:sz w:val="20"/>
              </w:rPr>
              <w:t>Trends 범위</w:t>
            </w:r>
          </w:p>
        </w:tc>
        <w:tc>
          <w:tcPr>
            <w:tcW w:w="1701" w:type="dxa"/>
            <w:shd w:val="clear" w:color="auto" w:fill="DCE6F1"/>
          </w:tcPr>
          <w:p w14:paraId="6DC7EBA3" w14:textId="77777777" w:rsidR="007D6DCC" w:rsidRDefault="00000000">
            <w:pPr>
              <w:jc w:val="center"/>
            </w:pPr>
            <w:r>
              <w:rPr>
                <w:b/>
                <w:sz w:val="20"/>
              </w:rPr>
              <w:t>비고</w:t>
            </w:r>
          </w:p>
        </w:tc>
      </w:tr>
      <w:tr w:rsidR="007D6DCC" w14:paraId="5D57B953" w14:textId="77777777">
        <w:tc>
          <w:tcPr>
            <w:tcW w:w="1701" w:type="dxa"/>
          </w:tcPr>
          <w:p w14:paraId="25E9B027" w14:textId="77777777" w:rsidR="007D6DCC" w:rsidRDefault="00000000">
            <w:pPr>
              <w:jc w:val="center"/>
            </w:pPr>
            <w:r>
              <w:rPr>
                <w:sz w:val="20"/>
              </w:rPr>
              <w:t>lego_falcon</w:t>
            </w:r>
          </w:p>
        </w:tc>
        <w:tc>
          <w:tcPr>
            <w:tcW w:w="2551" w:type="dxa"/>
          </w:tcPr>
          <w:p w14:paraId="11179A4B" w14:textId="77777777" w:rsidR="007D6DCC" w:rsidRDefault="00000000">
            <w:pPr>
              <w:jc w:val="center"/>
            </w:pPr>
            <w:r>
              <w:rPr>
                <w:sz w:val="20"/>
              </w:rPr>
              <w:t>Millennium Falcon</w:t>
            </w:r>
          </w:p>
        </w:tc>
        <w:tc>
          <w:tcPr>
            <w:tcW w:w="1417" w:type="dxa"/>
          </w:tcPr>
          <w:p w14:paraId="5186E5B8" w14:textId="77777777" w:rsidR="007D6DCC" w:rsidRDefault="00000000">
            <w:pPr>
              <w:jc w:val="center"/>
            </w:pPr>
            <w:r>
              <w:rPr>
                <w:sz w:val="20"/>
              </w:rPr>
              <w:t>75192</w:t>
            </w:r>
          </w:p>
        </w:tc>
        <w:tc>
          <w:tcPr>
            <w:tcW w:w="1417" w:type="dxa"/>
          </w:tcPr>
          <w:p w14:paraId="3F279FB5" w14:textId="77777777" w:rsidR="007D6DCC" w:rsidRDefault="00000000">
            <w:pPr>
              <w:jc w:val="center"/>
            </w:pPr>
            <w:r>
              <w:rPr>
                <w:sz w:val="20"/>
              </w:rPr>
              <w:t>44.7</w:t>
            </w:r>
          </w:p>
        </w:tc>
        <w:tc>
          <w:tcPr>
            <w:tcW w:w="1701" w:type="dxa"/>
          </w:tcPr>
          <w:p w14:paraId="6E26B0C0" w14:textId="77777777" w:rsidR="007D6DCC" w:rsidRDefault="00000000">
            <w:pPr>
              <w:jc w:val="center"/>
            </w:pPr>
            <w:r>
              <w:rPr>
                <w:sz w:val="20"/>
              </w:rPr>
              <w:t>48/48 ✓</w:t>
            </w:r>
          </w:p>
        </w:tc>
      </w:tr>
      <w:tr w:rsidR="007D6DCC" w14:paraId="27A3D407" w14:textId="77777777">
        <w:tc>
          <w:tcPr>
            <w:tcW w:w="1701" w:type="dxa"/>
          </w:tcPr>
          <w:p w14:paraId="096D7D7F" w14:textId="77777777" w:rsidR="007D6DCC" w:rsidRDefault="00000000">
            <w:pPr>
              <w:jc w:val="center"/>
            </w:pPr>
            <w:r>
              <w:rPr>
                <w:sz w:val="20"/>
              </w:rPr>
              <w:t>lego_eiffel</w:t>
            </w:r>
          </w:p>
        </w:tc>
        <w:tc>
          <w:tcPr>
            <w:tcW w:w="2551" w:type="dxa"/>
          </w:tcPr>
          <w:p w14:paraId="48742A88" w14:textId="77777777" w:rsidR="007D6DCC" w:rsidRDefault="00000000">
            <w:pPr>
              <w:jc w:val="center"/>
            </w:pPr>
            <w:r>
              <w:rPr>
                <w:sz w:val="20"/>
              </w:rPr>
              <w:t>Eiffel Tower</w:t>
            </w:r>
          </w:p>
        </w:tc>
        <w:tc>
          <w:tcPr>
            <w:tcW w:w="1417" w:type="dxa"/>
          </w:tcPr>
          <w:p w14:paraId="2B90827E" w14:textId="77777777" w:rsidR="007D6DCC" w:rsidRDefault="00000000">
            <w:pPr>
              <w:jc w:val="center"/>
            </w:pPr>
            <w:r>
              <w:rPr>
                <w:sz w:val="20"/>
              </w:rPr>
              <w:t>10307</w:t>
            </w:r>
          </w:p>
        </w:tc>
        <w:tc>
          <w:tcPr>
            <w:tcW w:w="1417" w:type="dxa"/>
          </w:tcPr>
          <w:p w14:paraId="61EAE281" w14:textId="77777777" w:rsidR="007D6DCC" w:rsidRDefault="00000000">
            <w:pPr>
              <w:jc w:val="center"/>
            </w:pPr>
            <w:r>
              <w:rPr>
                <w:sz w:val="20"/>
              </w:rPr>
              <w:t>60.8</w:t>
            </w:r>
          </w:p>
        </w:tc>
        <w:tc>
          <w:tcPr>
            <w:tcW w:w="1701" w:type="dxa"/>
          </w:tcPr>
          <w:p w14:paraId="0B005AB0" w14:textId="77777777" w:rsidR="007D6DCC" w:rsidRDefault="00000000">
            <w:pPr>
              <w:jc w:val="center"/>
            </w:pPr>
            <w:r>
              <w:rPr>
                <w:sz w:val="20"/>
              </w:rPr>
              <w:t>38/48 ✗ (2022-11 출시)</w:t>
            </w:r>
          </w:p>
        </w:tc>
      </w:tr>
      <w:tr w:rsidR="007D6DCC" w14:paraId="6417CDB7" w14:textId="77777777">
        <w:tc>
          <w:tcPr>
            <w:tcW w:w="1701" w:type="dxa"/>
          </w:tcPr>
          <w:p w14:paraId="5309CBF6" w14:textId="77777777" w:rsidR="007D6DCC" w:rsidRDefault="00000000">
            <w:pPr>
              <w:jc w:val="center"/>
            </w:pPr>
            <w:r>
              <w:rPr>
                <w:sz w:val="20"/>
              </w:rPr>
              <w:t>lego_delorean</w:t>
            </w:r>
          </w:p>
        </w:tc>
        <w:tc>
          <w:tcPr>
            <w:tcW w:w="2551" w:type="dxa"/>
          </w:tcPr>
          <w:p w14:paraId="39E277C8" w14:textId="77777777" w:rsidR="007D6DCC" w:rsidRDefault="00000000">
            <w:pPr>
              <w:jc w:val="center"/>
            </w:pPr>
            <w:r>
              <w:rPr>
                <w:sz w:val="20"/>
              </w:rPr>
              <w:t>Back to the Future</w:t>
            </w:r>
          </w:p>
        </w:tc>
        <w:tc>
          <w:tcPr>
            <w:tcW w:w="1417" w:type="dxa"/>
          </w:tcPr>
          <w:p w14:paraId="4019FE36" w14:textId="77777777" w:rsidR="007D6DCC" w:rsidRDefault="00000000">
            <w:pPr>
              <w:jc w:val="center"/>
            </w:pPr>
            <w:r>
              <w:rPr>
                <w:sz w:val="20"/>
              </w:rPr>
              <w:t>10300</w:t>
            </w:r>
          </w:p>
        </w:tc>
        <w:tc>
          <w:tcPr>
            <w:tcW w:w="1417" w:type="dxa"/>
          </w:tcPr>
          <w:p w14:paraId="403A2D31" w14:textId="77777777" w:rsidR="007D6DCC" w:rsidRDefault="00000000">
            <w:pPr>
              <w:jc w:val="center"/>
            </w:pPr>
            <w:r>
              <w:rPr>
                <w:sz w:val="20"/>
              </w:rPr>
              <w:t>50.5</w:t>
            </w:r>
          </w:p>
        </w:tc>
        <w:tc>
          <w:tcPr>
            <w:tcW w:w="1701" w:type="dxa"/>
          </w:tcPr>
          <w:p w14:paraId="12E486E5" w14:textId="77777777" w:rsidR="007D6DCC" w:rsidRDefault="00000000">
            <w:pPr>
              <w:jc w:val="center"/>
            </w:pPr>
            <w:r>
              <w:rPr>
                <w:sz w:val="20"/>
              </w:rPr>
              <w:t>45/48 △ (2022-04 출시)</w:t>
            </w:r>
          </w:p>
        </w:tc>
      </w:tr>
      <w:tr w:rsidR="007D6DCC" w14:paraId="73A6EB34" w14:textId="77777777">
        <w:tc>
          <w:tcPr>
            <w:tcW w:w="1701" w:type="dxa"/>
          </w:tcPr>
          <w:p w14:paraId="003BCD1C" w14:textId="77777777" w:rsidR="007D6DCC" w:rsidRDefault="00000000">
            <w:pPr>
              <w:jc w:val="center"/>
            </w:pPr>
            <w:r>
              <w:rPr>
                <w:sz w:val="20"/>
              </w:rPr>
              <w:t>lego_hogwarts</w:t>
            </w:r>
          </w:p>
        </w:tc>
        <w:tc>
          <w:tcPr>
            <w:tcW w:w="2551" w:type="dxa"/>
          </w:tcPr>
          <w:p w14:paraId="113866AB" w14:textId="77777777" w:rsidR="007D6DCC" w:rsidRDefault="00000000">
            <w:pPr>
              <w:jc w:val="center"/>
            </w:pPr>
            <w:r>
              <w:rPr>
                <w:sz w:val="20"/>
              </w:rPr>
              <w:t>Hogwarts Castle</w:t>
            </w:r>
          </w:p>
        </w:tc>
        <w:tc>
          <w:tcPr>
            <w:tcW w:w="1417" w:type="dxa"/>
          </w:tcPr>
          <w:p w14:paraId="3BC76A24" w14:textId="77777777" w:rsidR="007D6DCC" w:rsidRDefault="00000000">
            <w:pPr>
              <w:jc w:val="center"/>
            </w:pPr>
            <w:r>
              <w:rPr>
                <w:sz w:val="20"/>
              </w:rPr>
              <w:t>71043</w:t>
            </w:r>
          </w:p>
        </w:tc>
        <w:tc>
          <w:tcPr>
            <w:tcW w:w="1417" w:type="dxa"/>
          </w:tcPr>
          <w:p w14:paraId="6C3FBBE0" w14:textId="77777777" w:rsidR="007D6DCC" w:rsidRDefault="00000000">
            <w:pPr>
              <w:jc w:val="center"/>
            </w:pPr>
            <w:r>
              <w:rPr>
                <w:sz w:val="20"/>
              </w:rPr>
              <w:t>51.7</w:t>
            </w:r>
          </w:p>
        </w:tc>
        <w:tc>
          <w:tcPr>
            <w:tcW w:w="1701" w:type="dxa"/>
          </w:tcPr>
          <w:p w14:paraId="641779C2" w14:textId="77777777" w:rsidR="007D6DCC" w:rsidRDefault="00000000">
            <w:pPr>
              <w:jc w:val="center"/>
            </w:pPr>
            <w:r>
              <w:rPr>
                <w:sz w:val="20"/>
              </w:rPr>
              <w:t>48/48 ✓</w:t>
            </w:r>
          </w:p>
        </w:tc>
      </w:tr>
      <w:tr w:rsidR="007D6DCC" w14:paraId="2D3A9C49" w14:textId="77777777">
        <w:tc>
          <w:tcPr>
            <w:tcW w:w="1701" w:type="dxa"/>
          </w:tcPr>
          <w:p w14:paraId="659A2106" w14:textId="77777777" w:rsidR="007D6DCC" w:rsidRDefault="00000000">
            <w:pPr>
              <w:jc w:val="center"/>
            </w:pPr>
            <w:r>
              <w:rPr>
                <w:sz w:val="20"/>
              </w:rPr>
              <w:t>lego_ferrari</w:t>
            </w:r>
          </w:p>
        </w:tc>
        <w:tc>
          <w:tcPr>
            <w:tcW w:w="2551" w:type="dxa"/>
          </w:tcPr>
          <w:p w14:paraId="64F1DC30" w14:textId="77777777" w:rsidR="007D6DCC" w:rsidRDefault="00000000">
            <w:pPr>
              <w:jc w:val="center"/>
            </w:pPr>
            <w:r>
              <w:rPr>
                <w:sz w:val="20"/>
              </w:rPr>
              <w:t>Ferrari Daytona SP3</w:t>
            </w:r>
          </w:p>
        </w:tc>
        <w:tc>
          <w:tcPr>
            <w:tcW w:w="1417" w:type="dxa"/>
          </w:tcPr>
          <w:p w14:paraId="2D9904B1" w14:textId="77777777" w:rsidR="007D6DCC" w:rsidRDefault="00000000">
            <w:pPr>
              <w:jc w:val="center"/>
            </w:pPr>
            <w:r>
              <w:rPr>
                <w:sz w:val="20"/>
              </w:rPr>
              <w:t>42143</w:t>
            </w:r>
          </w:p>
        </w:tc>
        <w:tc>
          <w:tcPr>
            <w:tcW w:w="1417" w:type="dxa"/>
          </w:tcPr>
          <w:p w14:paraId="6255B950" w14:textId="77777777" w:rsidR="007D6DCC" w:rsidRDefault="00000000">
            <w:pPr>
              <w:jc w:val="center"/>
            </w:pPr>
            <w:r>
              <w:rPr>
                <w:sz w:val="20"/>
              </w:rPr>
              <w:t>42.2</w:t>
            </w:r>
          </w:p>
        </w:tc>
        <w:tc>
          <w:tcPr>
            <w:tcW w:w="1701" w:type="dxa"/>
          </w:tcPr>
          <w:p w14:paraId="0DB3290D" w14:textId="77777777" w:rsidR="007D6DCC" w:rsidRDefault="00000000">
            <w:pPr>
              <w:jc w:val="center"/>
            </w:pPr>
            <w:r>
              <w:rPr>
                <w:sz w:val="20"/>
              </w:rPr>
              <w:t>43/48 ✗ (2022-06 출시)</w:t>
            </w:r>
          </w:p>
        </w:tc>
      </w:tr>
    </w:tbl>
    <w:p w14:paraId="3C8A57B7" w14:textId="77777777" w:rsidR="007D6DCC" w:rsidRDefault="007D6DCC"/>
    <w:p w14:paraId="2253CDFD" w14:textId="77777777" w:rsidR="007D6DCC" w:rsidRDefault="00000000">
      <w:pPr>
        <w:spacing w:before="240" w:after="80"/>
        <w:rPr>
          <w:lang w:eastAsia="ko-KR"/>
        </w:rPr>
      </w:pPr>
      <w:r>
        <w:rPr>
          <w:b/>
          <w:color w:val="4472C4"/>
          <w:sz w:val="23"/>
          <w:lang w:eastAsia="ko-KR"/>
        </w:rPr>
        <w:t>2-2. 2차 교체: 출시일 결측 문제 해결</w:t>
      </w:r>
    </w:p>
    <w:p w14:paraId="041239D5" w14:textId="77777777" w:rsidR="007D6DCC" w:rsidRDefault="00000000">
      <w:pPr>
        <w:spacing w:after="80"/>
        <w:rPr>
          <w:lang w:eastAsia="ko-KR"/>
        </w:rPr>
      </w:pPr>
      <w:r>
        <w:rPr>
          <w:lang w:eastAsia="ko-KR"/>
        </w:rPr>
        <w:t>1차 교체 후 Eiffel Tower(10307), Ferrari Daytona(42143)가 2022년 이후 출시로 48개월 커버리지를 충족하지 못하는 문제가 발견되었다. 분석 기간 시작(2022-01)부터 완전한 시계열을 확보하려면 2021년 이전에 출시된 아이템이어야 한다.</w:t>
      </w:r>
    </w:p>
    <w:p w14:paraId="4A414877" w14:textId="77777777" w:rsidR="007D6DCC" w:rsidRDefault="00000000">
      <w:pPr>
        <w:spacing w:after="80"/>
        <w:rPr>
          <w:lang w:eastAsia="ko-KR"/>
        </w:rPr>
      </w:pPr>
      <w:r>
        <w:rPr>
          <w:lang w:eastAsia="ko-KR"/>
        </w:rPr>
        <w:t>BrickRanker에서 2021년 이전 출시 리셀 인기 세트를 테스트한 결과:</w:t>
      </w:r>
    </w:p>
    <w:tbl>
      <w:tblPr>
        <w:tblStyle w:val="af9"/>
        <w:tblW w:w="0" w:type="auto"/>
        <w:tblLook w:val="04A0" w:firstRow="1" w:lastRow="0" w:firstColumn="1" w:lastColumn="0" w:noHBand="0" w:noVBand="1"/>
      </w:tblPr>
      <w:tblGrid>
        <w:gridCol w:w="1672"/>
        <w:gridCol w:w="1534"/>
        <w:gridCol w:w="1186"/>
        <w:gridCol w:w="1186"/>
        <w:gridCol w:w="1186"/>
        <w:gridCol w:w="1092"/>
        <w:gridCol w:w="1198"/>
      </w:tblGrid>
      <w:tr w:rsidR="007D6DCC" w14:paraId="74DBD7E2" w14:textId="77777777">
        <w:tc>
          <w:tcPr>
            <w:tcW w:w="1701" w:type="dxa"/>
            <w:shd w:val="clear" w:color="auto" w:fill="DCE6F1"/>
          </w:tcPr>
          <w:p w14:paraId="4585DDE3" w14:textId="77777777" w:rsidR="007D6DCC" w:rsidRDefault="00000000">
            <w:pPr>
              <w:jc w:val="center"/>
            </w:pPr>
            <w:r>
              <w:rPr>
                <w:b/>
                <w:sz w:val="20"/>
              </w:rPr>
              <w:t>아이템 ID</w:t>
            </w:r>
          </w:p>
        </w:tc>
        <w:tc>
          <w:tcPr>
            <w:tcW w:w="1984" w:type="dxa"/>
            <w:shd w:val="clear" w:color="auto" w:fill="DCE6F1"/>
          </w:tcPr>
          <w:p w14:paraId="3B9E3371" w14:textId="77777777" w:rsidR="007D6DCC" w:rsidRDefault="00000000">
            <w:pPr>
              <w:jc w:val="center"/>
            </w:pPr>
            <w:r>
              <w:rPr>
                <w:b/>
                <w:sz w:val="20"/>
              </w:rPr>
              <w:t>제품명</w:t>
            </w:r>
          </w:p>
        </w:tc>
        <w:tc>
          <w:tcPr>
            <w:tcW w:w="1417" w:type="dxa"/>
            <w:shd w:val="clear" w:color="auto" w:fill="DCE6F1"/>
          </w:tcPr>
          <w:p w14:paraId="3F28580F" w14:textId="77777777" w:rsidR="007D6DCC" w:rsidRDefault="00000000">
            <w:pPr>
              <w:jc w:val="center"/>
            </w:pPr>
            <w:r>
              <w:rPr>
                <w:b/>
                <w:sz w:val="20"/>
              </w:rPr>
              <w:t>세트번호</w:t>
            </w:r>
          </w:p>
        </w:tc>
        <w:tc>
          <w:tcPr>
            <w:tcW w:w="1417" w:type="dxa"/>
            <w:shd w:val="clear" w:color="auto" w:fill="DCE6F1"/>
          </w:tcPr>
          <w:p w14:paraId="09C70168" w14:textId="77777777" w:rsidR="007D6DCC" w:rsidRDefault="00000000">
            <w:pPr>
              <w:jc w:val="center"/>
            </w:pPr>
            <w:r>
              <w:rPr>
                <w:b/>
                <w:sz w:val="20"/>
              </w:rPr>
              <w:t>출시연도</w:t>
            </w:r>
          </w:p>
        </w:tc>
        <w:tc>
          <w:tcPr>
            <w:tcW w:w="1417" w:type="dxa"/>
            <w:shd w:val="clear" w:color="auto" w:fill="DCE6F1"/>
          </w:tcPr>
          <w:p w14:paraId="328DB0F9" w14:textId="77777777" w:rsidR="007D6DCC" w:rsidRDefault="00000000">
            <w:pPr>
              <w:jc w:val="center"/>
            </w:pPr>
            <w:r>
              <w:rPr>
                <w:b/>
                <w:sz w:val="20"/>
              </w:rPr>
              <w:t>커버리지</w:t>
            </w:r>
          </w:p>
        </w:tc>
        <w:tc>
          <w:tcPr>
            <w:tcW w:w="1417" w:type="dxa"/>
            <w:shd w:val="clear" w:color="auto" w:fill="DCE6F1"/>
          </w:tcPr>
          <w:p w14:paraId="00CB1129" w14:textId="77777777" w:rsidR="007D6DCC" w:rsidRDefault="00000000">
            <w:pPr>
              <w:jc w:val="center"/>
            </w:pPr>
            <w:r>
              <w:rPr>
                <w:b/>
                <w:sz w:val="20"/>
              </w:rPr>
              <w:t>가격 변동폭</w:t>
            </w:r>
          </w:p>
        </w:tc>
        <w:tc>
          <w:tcPr>
            <w:tcW w:w="1417" w:type="dxa"/>
            <w:shd w:val="clear" w:color="auto" w:fill="DCE6F1"/>
          </w:tcPr>
          <w:p w14:paraId="095DF710" w14:textId="77777777" w:rsidR="007D6DCC" w:rsidRDefault="00000000">
            <w:pPr>
              <w:jc w:val="center"/>
            </w:pPr>
            <w:r>
              <w:rPr>
                <w:b/>
                <w:sz w:val="20"/>
              </w:rPr>
              <w:t>월평균 변동</w:t>
            </w:r>
          </w:p>
        </w:tc>
      </w:tr>
      <w:tr w:rsidR="007D6DCC" w14:paraId="3BFF5D09" w14:textId="77777777">
        <w:tc>
          <w:tcPr>
            <w:tcW w:w="1701" w:type="dxa"/>
          </w:tcPr>
          <w:p w14:paraId="30F5F1DA" w14:textId="77777777" w:rsidR="007D6DCC" w:rsidRDefault="00000000">
            <w:pPr>
              <w:jc w:val="center"/>
            </w:pPr>
            <w:r>
              <w:rPr>
                <w:sz w:val="20"/>
              </w:rPr>
              <w:t>lego_titanic</w:t>
            </w:r>
          </w:p>
        </w:tc>
        <w:tc>
          <w:tcPr>
            <w:tcW w:w="1984" w:type="dxa"/>
          </w:tcPr>
          <w:p w14:paraId="664BF3E9" w14:textId="77777777" w:rsidR="007D6DCC" w:rsidRDefault="00000000">
            <w:pPr>
              <w:jc w:val="center"/>
            </w:pPr>
            <w:r>
              <w:rPr>
                <w:sz w:val="20"/>
              </w:rPr>
              <w:t>Titanic</w:t>
            </w:r>
          </w:p>
        </w:tc>
        <w:tc>
          <w:tcPr>
            <w:tcW w:w="1417" w:type="dxa"/>
          </w:tcPr>
          <w:p w14:paraId="0AD928EF" w14:textId="77777777" w:rsidR="007D6DCC" w:rsidRDefault="00000000">
            <w:pPr>
              <w:jc w:val="center"/>
            </w:pPr>
            <w:r>
              <w:rPr>
                <w:sz w:val="20"/>
              </w:rPr>
              <w:t>10294</w:t>
            </w:r>
          </w:p>
        </w:tc>
        <w:tc>
          <w:tcPr>
            <w:tcW w:w="1417" w:type="dxa"/>
          </w:tcPr>
          <w:p w14:paraId="480412E5" w14:textId="77777777" w:rsidR="007D6DCC" w:rsidRDefault="00000000">
            <w:pPr>
              <w:jc w:val="center"/>
            </w:pPr>
            <w:r>
              <w:rPr>
                <w:sz w:val="20"/>
              </w:rPr>
              <w:t>2021-11</w:t>
            </w:r>
          </w:p>
        </w:tc>
        <w:tc>
          <w:tcPr>
            <w:tcW w:w="1417" w:type="dxa"/>
          </w:tcPr>
          <w:p w14:paraId="5F55AC43" w14:textId="77777777" w:rsidR="007D6DCC" w:rsidRDefault="00000000">
            <w:pPr>
              <w:jc w:val="center"/>
            </w:pPr>
            <w:r>
              <w:rPr>
                <w:sz w:val="20"/>
              </w:rPr>
              <w:t>48/48 ✓</w:t>
            </w:r>
          </w:p>
        </w:tc>
        <w:tc>
          <w:tcPr>
            <w:tcW w:w="1417" w:type="dxa"/>
          </w:tcPr>
          <w:p w14:paraId="74BE74B5" w14:textId="77777777" w:rsidR="007D6DCC" w:rsidRDefault="00000000">
            <w:pPr>
              <w:jc w:val="center"/>
            </w:pPr>
            <w:r>
              <w:rPr>
                <w:sz w:val="20"/>
              </w:rPr>
              <w:t>+74%</w:t>
            </w:r>
          </w:p>
        </w:tc>
        <w:tc>
          <w:tcPr>
            <w:tcW w:w="1417" w:type="dxa"/>
          </w:tcPr>
          <w:p w14:paraId="499032F2" w14:textId="77777777" w:rsidR="007D6DCC" w:rsidRDefault="00000000">
            <w:pPr>
              <w:jc w:val="center"/>
            </w:pPr>
            <w:r>
              <w:rPr>
                <w:sz w:val="20"/>
              </w:rPr>
              <w:t>12.7%/월</w:t>
            </w:r>
          </w:p>
        </w:tc>
      </w:tr>
      <w:tr w:rsidR="007D6DCC" w14:paraId="664C8B41" w14:textId="77777777">
        <w:tc>
          <w:tcPr>
            <w:tcW w:w="1701" w:type="dxa"/>
          </w:tcPr>
          <w:p w14:paraId="4EA0E40E" w14:textId="77777777" w:rsidR="007D6DCC" w:rsidRDefault="00000000">
            <w:pPr>
              <w:jc w:val="center"/>
            </w:pPr>
            <w:r>
              <w:rPr>
                <w:sz w:val="20"/>
              </w:rPr>
              <w:t>lego_colosseum</w:t>
            </w:r>
          </w:p>
        </w:tc>
        <w:tc>
          <w:tcPr>
            <w:tcW w:w="1984" w:type="dxa"/>
          </w:tcPr>
          <w:p w14:paraId="0D59D95C" w14:textId="77777777" w:rsidR="007D6DCC" w:rsidRDefault="00000000">
            <w:pPr>
              <w:jc w:val="center"/>
            </w:pPr>
            <w:r>
              <w:rPr>
                <w:sz w:val="20"/>
              </w:rPr>
              <w:t>Colosseum</w:t>
            </w:r>
          </w:p>
        </w:tc>
        <w:tc>
          <w:tcPr>
            <w:tcW w:w="1417" w:type="dxa"/>
          </w:tcPr>
          <w:p w14:paraId="4AF463F4" w14:textId="77777777" w:rsidR="007D6DCC" w:rsidRDefault="00000000">
            <w:pPr>
              <w:jc w:val="center"/>
            </w:pPr>
            <w:r>
              <w:rPr>
                <w:sz w:val="20"/>
              </w:rPr>
              <w:t>10276</w:t>
            </w:r>
          </w:p>
        </w:tc>
        <w:tc>
          <w:tcPr>
            <w:tcW w:w="1417" w:type="dxa"/>
          </w:tcPr>
          <w:p w14:paraId="1CAB7710" w14:textId="77777777" w:rsidR="007D6DCC" w:rsidRDefault="00000000">
            <w:pPr>
              <w:jc w:val="center"/>
            </w:pPr>
            <w:r>
              <w:rPr>
                <w:sz w:val="20"/>
              </w:rPr>
              <w:t>2020-11</w:t>
            </w:r>
          </w:p>
        </w:tc>
        <w:tc>
          <w:tcPr>
            <w:tcW w:w="1417" w:type="dxa"/>
          </w:tcPr>
          <w:p w14:paraId="7903581B" w14:textId="77777777" w:rsidR="007D6DCC" w:rsidRDefault="00000000">
            <w:pPr>
              <w:jc w:val="center"/>
            </w:pPr>
            <w:r>
              <w:rPr>
                <w:sz w:val="20"/>
              </w:rPr>
              <w:t>48/48 ✓</w:t>
            </w:r>
          </w:p>
        </w:tc>
        <w:tc>
          <w:tcPr>
            <w:tcW w:w="1417" w:type="dxa"/>
          </w:tcPr>
          <w:p w14:paraId="105805F6" w14:textId="77777777" w:rsidR="007D6DCC" w:rsidRDefault="00000000">
            <w:pPr>
              <w:jc w:val="center"/>
            </w:pPr>
            <w:r>
              <w:rPr>
                <w:sz w:val="20"/>
              </w:rPr>
              <w:t>+165%</w:t>
            </w:r>
          </w:p>
        </w:tc>
        <w:tc>
          <w:tcPr>
            <w:tcW w:w="1417" w:type="dxa"/>
          </w:tcPr>
          <w:p w14:paraId="1BE9757A" w14:textId="77777777" w:rsidR="007D6DCC" w:rsidRDefault="00000000">
            <w:pPr>
              <w:jc w:val="center"/>
            </w:pPr>
            <w:r>
              <w:rPr>
                <w:sz w:val="20"/>
              </w:rPr>
              <w:t>11.1%/월</w:t>
            </w:r>
          </w:p>
        </w:tc>
      </w:tr>
      <w:tr w:rsidR="007D6DCC" w14:paraId="426C5F85" w14:textId="77777777">
        <w:tc>
          <w:tcPr>
            <w:tcW w:w="1701" w:type="dxa"/>
          </w:tcPr>
          <w:p w14:paraId="218736D3" w14:textId="77777777" w:rsidR="007D6DCC" w:rsidRDefault="00000000">
            <w:pPr>
              <w:jc w:val="center"/>
            </w:pPr>
            <w:r>
              <w:rPr>
                <w:sz w:val="20"/>
              </w:rPr>
              <w:t>lego_razor</w:t>
            </w:r>
          </w:p>
        </w:tc>
        <w:tc>
          <w:tcPr>
            <w:tcW w:w="1984" w:type="dxa"/>
          </w:tcPr>
          <w:p w14:paraId="5B4EF9F1" w14:textId="77777777" w:rsidR="007D6DCC" w:rsidRDefault="00000000">
            <w:pPr>
              <w:jc w:val="center"/>
            </w:pPr>
            <w:r>
              <w:rPr>
                <w:sz w:val="20"/>
              </w:rPr>
              <w:t>Razor Crest</w:t>
            </w:r>
          </w:p>
        </w:tc>
        <w:tc>
          <w:tcPr>
            <w:tcW w:w="1417" w:type="dxa"/>
          </w:tcPr>
          <w:p w14:paraId="7FD782B7" w14:textId="77777777" w:rsidR="007D6DCC" w:rsidRDefault="00000000">
            <w:pPr>
              <w:jc w:val="center"/>
            </w:pPr>
            <w:r>
              <w:rPr>
                <w:sz w:val="20"/>
              </w:rPr>
              <w:t>75292</w:t>
            </w:r>
          </w:p>
        </w:tc>
        <w:tc>
          <w:tcPr>
            <w:tcW w:w="1417" w:type="dxa"/>
          </w:tcPr>
          <w:p w14:paraId="09BEA377" w14:textId="77777777" w:rsidR="007D6DCC" w:rsidRDefault="00000000">
            <w:pPr>
              <w:jc w:val="center"/>
            </w:pPr>
            <w:r>
              <w:rPr>
                <w:sz w:val="20"/>
              </w:rPr>
              <w:t>2020-10</w:t>
            </w:r>
          </w:p>
        </w:tc>
        <w:tc>
          <w:tcPr>
            <w:tcW w:w="1417" w:type="dxa"/>
          </w:tcPr>
          <w:p w14:paraId="7191BECE" w14:textId="77777777" w:rsidR="007D6DCC" w:rsidRDefault="00000000">
            <w:pPr>
              <w:jc w:val="center"/>
            </w:pPr>
            <w:r>
              <w:rPr>
                <w:sz w:val="20"/>
              </w:rPr>
              <w:t>48/48 ✓</w:t>
            </w:r>
          </w:p>
        </w:tc>
        <w:tc>
          <w:tcPr>
            <w:tcW w:w="1417" w:type="dxa"/>
          </w:tcPr>
          <w:p w14:paraId="7F51D5F9" w14:textId="77777777" w:rsidR="007D6DCC" w:rsidRDefault="00000000">
            <w:pPr>
              <w:jc w:val="center"/>
            </w:pPr>
            <w:r>
              <w:rPr>
                <w:sz w:val="20"/>
              </w:rPr>
              <w:t>+88%</w:t>
            </w:r>
          </w:p>
        </w:tc>
        <w:tc>
          <w:tcPr>
            <w:tcW w:w="1417" w:type="dxa"/>
          </w:tcPr>
          <w:p w14:paraId="018ABC74" w14:textId="77777777" w:rsidR="007D6DCC" w:rsidRDefault="00000000">
            <w:pPr>
              <w:jc w:val="center"/>
            </w:pPr>
            <w:r>
              <w:rPr>
                <w:sz w:val="20"/>
              </w:rPr>
              <w:t>9.8%/월</w:t>
            </w:r>
          </w:p>
        </w:tc>
      </w:tr>
      <w:tr w:rsidR="007D6DCC" w14:paraId="0C0677D9" w14:textId="77777777">
        <w:tc>
          <w:tcPr>
            <w:tcW w:w="1701" w:type="dxa"/>
          </w:tcPr>
          <w:p w14:paraId="52993FB1" w14:textId="77777777" w:rsidR="007D6DCC" w:rsidRDefault="00000000">
            <w:pPr>
              <w:jc w:val="center"/>
            </w:pPr>
            <w:r>
              <w:rPr>
                <w:sz w:val="20"/>
              </w:rPr>
              <w:t>lego_shuttle</w:t>
            </w:r>
          </w:p>
        </w:tc>
        <w:tc>
          <w:tcPr>
            <w:tcW w:w="1984" w:type="dxa"/>
          </w:tcPr>
          <w:p w14:paraId="5C2D4E74" w14:textId="77777777" w:rsidR="007D6DCC" w:rsidRDefault="00000000">
            <w:pPr>
              <w:jc w:val="center"/>
            </w:pPr>
            <w:r>
              <w:rPr>
                <w:sz w:val="20"/>
              </w:rPr>
              <w:t>Space Shuttle</w:t>
            </w:r>
          </w:p>
        </w:tc>
        <w:tc>
          <w:tcPr>
            <w:tcW w:w="1417" w:type="dxa"/>
          </w:tcPr>
          <w:p w14:paraId="51279A39" w14:textId="77777777" w:rsidR="007D6DCC" w:rsidRDefault="00000000">
            <w:pPr>
              <w:jc w:val="center"/>
            </w:pPr>
            <w:r>
              <w:rPr>
                <w:sz w:val="20"/>
              </w:rPr>
              <w:t>10283</w:t>
            </w:r>
          </w:p>
        </w:tc>
        <w:tc>
          <w:tcPr>
            <w:tcW w:w="1417" w:type="dxa"/>
          </w:tcPr>
          <w:p w14:paraId="77544DA0" w14:textId="77777777" w:rsidR="007D6DCC" w:rsidRDefault="00000000">
            <w:pPr>
              <w:jc w:val="center"/>
            </w:pPr>
            <w:r>
              <w:rPr>
                <w:sz w:val="20"/>
              </w:rPr>
              <w:t>2021-04</w:t>
            </w:r>
          </w:p>
        </w:tc>
        <w:tc>
          <w:tcPr>
            <w:tcW w:w="1417" w:type="dxa"/>
          </w:tcPr>
          <w:p w14:paraId="7832F9EB" w14:textId="77777777" w:rsidR="007D6DCC" w:rsidRDefault="00000000">
            <w:pPr>
              <w:jc w:val="center"/>
            </w:pPr>
            <w:r>
              <w:rPr>
                <w:sz w:val="20"/>
              </w:rPr>
              <w:t>48/48 ✓</w:t>
            </w:r>
          </w:p>
        </w:tc>
        <w:tc>
          <w:tcPr>
            <w:tcW w:w="1417" w:type="dxa"/>
          </w:tcPr>
          <w:p w14:paraId="56AAA3E1" w14:textId="77777777" w:rsidR="007D6DCC" w:rsidRDefault="00000000">
            <w:pPr>
              <w:jc w:val="center"/>
            </w:pPr>
            <w:r>
              <w:rPr>
                <w:sz w:val="20"/>
              </w:rPr>
              <w:t>+71%</w:t>
            </w:r>
          </w:p>
        </w:tc>
        <w:tc>
          <w:tcPr>
            <w:tcW w:w="1417" w:type="dxa"/>
          </w:tcPr>
          <w:p w14:paraId="6B5DE426" w14:textId="77777777" w:rsidR="007D6DCC" w:rsidRDefault="00000000">
            <w:pPr>
              <w:jc w:val="center"/>
            </w:pPr>
            <w:r>
              <w:rPr>
                <w:sz w:val="20"/>
              </w:rPr>
              <w:t>6.5%/월</w:t>
            </w:r>
          </w:p>
        </w:tc>
      </w:tr>
    </w:tbl>
    <w:p w14:paraId="6F3084FD" w14:textId="77777777" w:rsidR="007D6DCC" w:rsidRDefault="007D6DCC"/>
    <w:p w14:paraId="336AD0DA" w14:textId="77777777" w:rsidR="007D6DCC" w:rsidRDefault="00000000">
      <w:pPr>
        <w:spacing w:before="160" w:after="40"/>
      </w:pPr>
      <w:r>
        <w:rPr>
          <w:b/>
          <w:color w:val="464646"/>
        </w:rPr>
        <w:t>▪ 최종 확정 레고 5종</w:t>
      </w:r>
    </w:p>
    <w:tbl>
      <w:tblPr>
        <w:tblStyle w:val="af9"/>
        <w:tblW w:w="0" w:type="auto"/>
        <w:tblLook w:val="04A0" w:firstRow="1" w:lastRow="0" w:firstColumn="1" w:lastColumn="0" w:noHBand="0" w:noVBand="1"/>
      </w:tblPr>
      <w:tblGrid>
        <w:gridCol w:w="1676"/>
        <w:gridCol w:w="1599"/>
        <w:gridCol w:w="1213"/>
        <w:gridCol w:w="1130"/>
        <w:gridCol w:w="1131"/>
        <w:gridCol w:w="2305"/>
      </w:tblGrid>
      <w:tr w:rsidR="007D6DCC" w14:paraId="501249B4" w14:textId="77777777">
        <w:tc>
          <w:tcPr>
            <w:tcW w:w="1701" w:type="dxa"/>
            <w:shd w:val="clear" w:color="auto" w:fill="DCE6F1"/>
          </w:tcPr>
          <w:p w14:paraId="23DB0740" w14:textId="77777777" w:rsidR="007D6DCC" w:rsidRDefault="00000000">
            <w:pPr>
              <w:jc w:val="center"/>
            </w:pPr>
            <w:r>
              <w:rPr>
                <w:b/>
                <w:sz w:val="20"/>
              </w:rPr>
              <w:t>아이템 ID</w:t>
            </w:r>
          </w:p>
        </w:tc>
        <w:tc>
          <w:tcPr>
            <w:tcW w:w="1984" w:type="dxa"/>
            <w:shd w:val="clear" w:color="auto" w:fill="DCE6F1"/>
          </w:tcPr>
          <w:p w14:paraId="24B1E3BD" w14:textId="77777777" w:rsidR="007D6DCC" w:rsidRDefault="00000000">
            <w:pPr>
              <w:jc w:val="center"/>
            </w:pPr>
            <w:r>
              <w:rPr>
                <w:b/>
                <w:sz w:val="20"/>
              </w:rPr>
              <w:t>제품명</w:t>
            </w:r>
          </w:p>
        </w:tc>
        <w:tc>
          <w:tcPr>
            <w:tcW w:w="1417" w:type="dxa"/>
            <w:shd w:val="clear" w:color="auto" w:fill="DCE6F1"/>
          </w:tcPr>
          <w:p w14:paraId="577A9A0F" w14:textId="77777777" w:rsidR="007D6DCC" w:rsidRDefault="00000000">
            <w:pPr>
              <w:jc w:val="center"/>
            </w:pPr>
            <w:r>
              <w:rPr>
                <w:b/>
                <w:sz w:val="20"/>
              </w:rPr>
              <w:t>세트번호</w:t>
            </w:r>
          </w:p>
        </w:tc>
        <w:tc>
          <w:tcPr>
            <w:tcW w:w="1247" w:type="dxa"/>
            <w:shd w:val="clear" w:color="auto" w:fill="DCE6F1"/>
          </w:tcPr>
          <w:p w14:paraId="15750778" w14:textId="77777777" w:rsidR="007D6DCC" w:rsidRDefault="00000000">
            <w:pPr>
              <w:jc w:val="center"/>
            </w:pPr>
            <w:r>
              <w:rPr>
                <w:b/>
                <w:sz w:val="20"/>
              </w:rPr>
              <w:t>커버리지</w:t>
            </w:r>
          </w:p>
        </w:tc>
        <w:tc>
          <w:tcPr>
            <w:tcW w:w="1417" w:type="dxa"/>
            <w:shd w:val="clear" w:color="auto" w:fill="DCE6F1"/>
          </w:tcPr>
          <w:p w14:paraId="45AC4E26" w14:textId="77777777" w:rsidR="007D6DCC" w:rsidRDefault="00000000">
            <w:pPr>
              <w:jc w:val="center"/>
            </w:pPr>
            <w:r>
              <w:rPr>
                <w:b/>
                <w:sz w:val="20"/>
              </w:rPr>
              <w:t>가격 변동폭</w:t>
            </w:r>
          </w:p>
        </w:tc>
        <w:tc>
          <w:tcPr>
            <w:tcW w:w="3288" w:type="dxa"/>
            <w:shd w:val="clear" w:color="auto" w:fill="DCE6F1"/>
          </w:tcPr>
          <w:p w14:paraId="7E3EF38C" w14:textId="77777777" w:rsidR="007D6DCC" w:rsidRDefault="00000000">
            <w:pPr>
              <w:jc w:val="center"/>
            </w:pPr>
            <w:r>
              <w:rPr>
                <w:b/>
                <w:sz w:val="20"/>
              </w:rPr>
              <w:t>선정 이유</w:t>
            </w:r>
          </w:p>
        </w:tc>
      </w:tr>
      <w:tr w:rsidR="007D6DCC" w14:paraId="09262F08" w14:textId="77777777">
        <w:tc>
          <w:tcPr>
            <w:tcW w:w="1701" w:type="dxa"/>
          </w:tcPr>
          <w:p w14:paraId="68A2645E" w14:textId="77777777" w:rsidR="007D6DCC" w:rsidRDefault="00000000">
            <w:pPr>
              <w:jc w:val="center"/>
            </w:pPr>
            <w:r>
              <w:rPr>
                <w:sz w:val="20"/>
              </w:rPr>
              <w:t>lego_falcon</w:t>
            </w:r>
          </w:p>
        </w:tc>
        <w:tc>
          <w:tcPr>
            <w:tcW w:w="1984" w:type="dxa"/>
          </w:tcPr>
          <w:p w14:paraId="38F14C28" w14:textId="77777777" w:rsidR="007D6DCC" w:rsidRDefault="00000000">
            <w:pPr>
              <w:jc w:val="center"/>
            </w:pPr>
            <w:r>
              <w:rPr>
                <w:sz w:val="20"/>
              </w:rPr>
              <w:t xml:space="preserve">Millennium </w:t>
            </w:r>
            <w:r>
              <w:rPr>
                <w:sz w:val="20"/>
              </w:rPr>
              <w:lastRenderedPageBreak/>
              <w:t>Falcon</w:t>
            </w:r>
          </w:p>
        </w:tc>
        <w:tc>
          <w:tcPr>
            <w:tcW w:w="1417" w:type="dxa"/>
          </w:tcPr>
          <w:p w14:paraId="1C03647D" w14:textId="77777777" w:rsidR="007D6DCC" w:rsidRDefault="00000000">
            <w:pPr>
              <w:jc w:val="center"/>
            </w:pPr>
            <w:r>
              <w:rPr>
                <w:sz w:val="20"/>
              </w:rPr>
              <w:lastRenderedPageBreak/>
              <w:t>75192</w:t>
            </w:r>
          </w:p>
        </w:tc>
        <w:tc>
          <w:tcPr>
            <w:tcW w:w="1247" w:type="dxa"/>
          </w:tcPr>
          <w:p w14:paraId="4932CD9A" w14:textId="6DD7457D" w:rsidR="007D6DCC" w:rsidRDefault="00000000">
            <w:pPr>
              <w:jc w:val="center"/>
              <w:rPr>
                <w:rFonts w:hint="eastAsia"/>
                <w:lang w:eastAsia="ko-KR"/>
              </w:rPr>
            </w:pPr>
            <w:r>
              <w:rPr>
                <w:sz w:val="20"/>
              </w:rPr>
              <w:t>48/48</w:t>
            </w:r>
            <w:r w:rsidR="00A22F83">
              <w:rPr>
                <w:rFonts w:hint="eastAsia"/>
                <w:sz w:val="20"/>
                <w:lang w:eastAsia="ko-KR"/>
              </w:rPr>
              <w:t>1</w:t>
            </w:r>
          </w:p>
        </w:tc>
        <w:tc>
          <w:tcPr>
            <w:tcW w:w="1417" w:type="dxa"/>
          </w:tcPr>
          <w:p w14:paraId="3D065DA5" w14:textId="77777777" w:rsidR="007D6DCC" w:rsidRDefault="00000000">
            <w:pPr>
              <w:jc w:val="center"/>
            </w:pPr>
            <w:r>
              <w:rPr>
                <w:sz w:val="20"/>
              </w:rPr>
              <w:t>+137%</w:t>
            </w:r>
          </w:p>
        </w:tc>
        <w:tc>
          <w:tcPr>
            <w:tcW w:w="3288" w:type="dxa"/>
          </w:tcPr>
          <w:p w14:paraId="38434E78" w14:textId="77777777" w:rsidR="007D6DCC" w:rsidRDefault="00000000">
            <w:pPr>
              <w:rPr>
                <w:lang w:eastAsia="ko-KR"/>
              </w:rPr>
            </w:pPr>
            <w:r>
              <w:rPr>
                <w:sz w:val="20"/>
                <w:lang w:eastAsia="ko-KR"/>
              </w:rPr>
              <w:t xml:space="preserve">확정 유지 — 고가 </w:t>
            </w:r>
            <w:r>
              <w:rPr>
                <w:sz w:val="20"/>
                <w:lang w:eastAsia="ko-KR"/>
              </w:rPr>
              <w:lastRenderedPageBreak/>
              <w:t>플래그십, 팬덤 두텁고 YouTube 리뷰 다수</w:t>
            </w:r>
          </w:p>
        </w:tc>
      </w:tr>
      <w:tr w:rsidR="007D6DCC" w14:paraId="612FD4B6" w14:textId="77777777">
        <w:tc>
          <w:tcPr>
            <w:tcW w:w="1701" w:type="dxa"/>
          </w:tcPr>
          <w:p w14:paraId="18E70CCB" w14:textId="77777777" w:rsidR="007D6DCC" w:rsidRDefault="00000000">
            <w:pPr>
              <w:jc w:val="center"/>
            </w:pPr>
            <w:r>
              <w:rPr>
                <w:sz w:val="20"/>
              </w:rPr>
              <w:lastRenderedPageBreak/>
              <w:t>lego_hogwarts</w:t>
            </w:r>
          </w:p>
        </w:tc>
        <w:tc>
          <w:tcPr>
            <w:tcW w:w="1984" w:type="dxa"/>
          </w:tcPr>
          <w:p w14:paraId="72E274C6" w14:textId="77777777" w:rsidR="007D6DCC" w:rsidRDefault="00000000">
            <w:pPr>
              <w:jc w:val="center"/>
            </w:pPr>
            <w:r>
              <w:rPr>
                <w:sz w:val="20"/>
              </w:rPr>
              <w:t>Hogwarts Castle</w:t>
            </w:r>
          </w:p>
        </w:tc>
        <w:tc>
          <w:tcPr>
            <w:tcW w:w="1417" w:type="dxa"/>
          </w:tcPr>
          <w:p w14:paraId="74A6D67F" w14:textId="77777777" w:rsidR="007D6DCC" w:rsidRDefault="00000000">
            <w:pPr>
              <w:jc w:val="center"/>
            </w:pPr>
            <w:r>
              <w:rPr>
                <w:sz w:val="20"/>
              </w:rPr>
              <w:t>71043</w:t>
            </w:r>
          </w:p>
        </w:tc>
        <w:tc>
          <w:tcPr>
            <w:tcW w:w="1247" w:type="dxa"/>
          </w:tcPr>
          <w:p w14:paraId="3F7FCF08" w14:textId="77777777" w:rsidR="007D6DCC" w:rsidRDefault="00000000">
            <w:pPr>
              <w:jc w:val="center"/>
            </w:pPr>
            <w:r>
              <w:rPr>
                <w:sz w:val="20"/>
              </w:rPr>
              <w:t>48/48</w:t>
            </w:r>
          </w:p>
        </w:tc>
        <w:tc>
          <w:tcPr>
            <w:tcW w:w="1417" w:type="dxa"/>
          </w:tcPr>
          <w:p w14:paraId="25363A5A" w14:textId="77777777" w:rsidR="007D6DCC" w:rsidRDefault="00000000">
            <w:pPr>
              <w:jc w:val="center"/>
            </w:pPr>
            <w:r>
              <w:rPr>
                <w:sz w:val="20"/>
              </w:rPr>
              <w:t>+49%</w:t>
            </w:r>
          </w:p>
        </w:tc>
        <w:tc>
          <w:tcPr>
            <w:tcW w:w="3288" w:type="dxa"/>
          </w:tcPr>
          <w:p w14:paraId="2C695D5F" w14:textId="77777777" w:rsidR="007D6DCC" w:rsidRDefault="00000000">
            <w:pPr>
              <w:rPr>
                <w:lang w:eastAsia="ko-KR"/>
              </w:rPr>
            </w:pPr>
            <w:r>
              <w:rPr>
                <w:sz w:val="20"/>
                <w:lang w:eastAsia="ko-KR"/>
              </w:rPr>
              <w:t>확정 유지 — Harry Potter 팬덤, 꾸준한 리셀 수요</w:t>
            </w:r>
          </w:p>
        </w:tc>
      </w:tr>
      <w:tr w:rsidR="007D6DCC" w14:paraId="019C88F7" w14:textId="77777777">
        <w:tc>
          <w:tcPr>
            <w:tcW w:w="1701" w:type="dxa"/>
          </w:tcPr>
          <w:p w14:paraId="030023BC" w14:textId="77777777" w:rsidR="007D6DCC" w:rsidRDefault="00000000">
            <w:pPr>
              <w:jc w:val="center"/>
            </w:pPr>
            <w:r>
              <w:rPr>
                <w:sz w:val="20"/>
              </w:rPr>
              <w:t>lego_colosseum</w:t>
            </w:r>
          </w:p>
        </w:tc>
        <w:tc>
          <w:tcPr>
            <w:tcW w:w="1984" w:type="dxa"/>
          </w:tcPr>
          <w:p w14:paraId="3767A011" w14:textId="77777777" w:rsidR="007D6DCC" w:rsidRDefault="00000000">
            <w:pPr>
              <w:jc w:val="center"/>
            </w:pPr>
            <w:r>
              <w:rPr>
                <w:sz w:val="20"/>
              </w:rPr>
              <w:t>Colosseum</w:t>
            </w:r>
          </w:p>
        </w:tc>
        <w:tc>
          <w:tcPr>
            <w:tcW w:w="1417" w:type="dxa"/>
          </w:tcPr>
          <w:p w14:paraId="1D746B92" w14:textId="77777777" w:rsidR="007D6DCC" w:rsidRDefault="00000000">
            <w:pPr>
              <w:jc w:val="center"/>
            </w:pPr>
            <w:r>
              <w:rPr>
                <w:sz w:val="20"/>
              </w:rPr>
              <w:t>10276</w:t>
            </w:r>
          </w:p>
        </w:tc>
        <w:tc>
          <w:tcPr>
            <w:tcW w:w="1247" w:type="dxa"/>
          </w:tcPr>
          <w:p w14:paraId="164F7DC8" w14:textId="77777777" w:rsidR="007D6DCC" w:rsidRDefault="00000000">
            <w:pPr>
              <w:jc w:val="center"/>
            </w:pPr>
            <w:r>
              <w:rPr>
                <w:sz w:val="20"/>
              </w:rPr>
              <w:t>48/48</w:t>
            </w:r>
          </w:p>
        </w:tc>
        <w:tc>
          <w:tcPr>
            <w:tcW w:w="1417" w:type="dxa"/>
          </w:tcPr>
          <w:p w14:paraId="02992EE9" w14:textId="77777777" w:rsidR="007D6DCC" w:rsidRDefault="00000000">
            <w:pPr>
              <w:jc w:val="center"/>
            </w:pPr>
            <w:r>
              <w:rPr>
                <w:sz w:val="20"/>
              </w:rPr>
              <w:t>+165%</w:t>
            </w:r>
          </w:p>
        </w:tc>
        <w:tc>
          <w:tcPr>
            <w:tcW w:w="3288" w:type="dxa"/>
          </w:tcPr>
          <w:p w14:paraId="49A95E89" w14:textId="77777777" w:rsidR="007D6DCC" w:rsidRDefault="00000000">
            <w:pPr>
              <w:rPr>
                <w:lang w:eastAsia="ko-KR"/>
              </w:rPr>
            </w:pPr>
            <w:r>
              <w:rPr>
                <w:sz w:val="20"/>
                <w:lang w:eastAsia="ko-KR"/>
              </w:rPr>
              <w:t>신규 — 48개월 중 가장 큰 가격 상승, 단종 후 리셀 급등</w:t>
            </w:r>
          </w:p>
        </w:tc>
      </w:tr>
      <w:tr w:rsidR="007D6DCC" w14:paraId="715E980F" w14:textId="77777777">
        <w:tc>
          <w:tcPr>
            <w:tcW w:w="1701" w:type="dxa"/>
          </w:tcPr>
          <w:p w14:paraId="6D3F1204" w14:textId="77777777" w:rsidR="007D6DCC" w:rsidRDefault="00000000">
            <w:pPr>
              <w:jc w:val="center"/>
            </w:pPr>
            <w:r>
              <w:rPr>
                <w:sz w:val="20"/>
              </w:rPr>
              <w:t>lego_titanic</w:t>
            </w:r>
          </w:p>
        </w:tc>
        <w:tc>
          <w:tcPr>
            <w:tcW w:w="1984" w:type="dxa"/>
          </w:tcPr>
          <w:p w14:paraId="27A31CB1" w14:textId="77777777" w:rsidR="007D6DCC" w:rsidRDefault="00000000">
            <w:pPr>
              <w:jc w:val="center"/>
            </w:pPr>
            <w:r>
              <w:rPr>
                <w:sz w:val="20"/>
              </w:rPr>
              <w:t>Titanic</w:t>
            </w:r>
          </w:p>
        </w:tc>
        <w:tc>
          <w:tcPr>
            <w:tcW w:w="1417" w:type="dxa"/>
          </w:tcPr>
          <w:p w14:paraId="37906D45" w14:textId="77777777" w:rsidR="007D6DCC" w:rsidRDefault="00000000">
            <w:pPr>
              <w:jc w:val="center"/>
            </w:pPr>
            <w:r>
              <w:rPr>
                <w:sz w:val="20"/>
              </w:rPr>
              <w:t>10294</w:t>
            </w:r>
          </w:p>
        </w:tc>
        <w:tc>
          <w:tcPr>
            <w:tcW w:w="1247" w:type="dxa"/>
          </w:tcPr>
          <w:p w14:paraId="3ABCC808" w14:textId="77777777" w:rsidR="007D6DCC" w:rsidRDefault="00000000">
            <w:pPr>
              <w:jc w:val="center"/>
            </w:pPr>
            <w:r>
              <w:rPr>
                <w:sz w:val="20"/>
              </w:rPr>
              <w:t>48/48</w:t>
            </w:r>
          </w:p>
        </w:tc>
        <w:tc>
          <w:tcPr>
            <w:tcW w:w="1417" w:type="dxa"/>
          </w:tcPr>
          <w:p w14:paraId="7752BE2F" w14:textId="77777777" w:rsidR="007D6DCC" w:rsidRDefault="00000000">
            <w:pPr>
              <w:jc w:val="center"/>
            </w:pPr>
            <w:r>
              <w:rPr>
                <w:sz w:val="20"/>
              </w:rPr>
              <w:t>+74%</w:t>
            </w:r>
          </w:p>
        </w:tc>
        <w:tc>
          <w:tcPr>
            <w:tcW w:w="3288" w:type="dxa"/>
          </w:tcPr>
          <w:p w14:paraId="3C5704C4" w14:textId="77777777" w:rsidR="007D6DCC" w:rsidRDefault="00000000">
            <w:pPr>
              <w:rPr>
                <w:lang w:eastAsia="ko-KR"/>
              </w:rPr>
            </w:pPr>
            <w:r>
              <w:rPr>
                <w:sz w:val="20"/>
                <w:lang w:eastAsia="ko-KR"/>
              </w:rPr>
              <w:t>신규 — 월 변동성 최대(12.7%), 출시 직후 YouTube 리뷰 폭증</w:t>
            </w:r>
          </w:p>
        </w:tc>
      </w:tr>
      <w:tr w:rsidR="007D6DCC" w14:paraId="24DAC80F" w14:textId="77777777">
        <w:tc>
          <w:tcPr>
            <w:tcW w:w="1701" w:type="dxa"/>
          </w:tcPr>
          <w:p w14:paraId="54FC74E1" w14:textId="77777777" w:rsidR="007D6DCC" w:rsidRDefault="00000000">
            <w:pPr>
              <w:jc w:val="center"/>
            </w:pPr>
            <w:r>
              <w:rPr>
                <w:sz w:val="20"/>
              </w:rPr>
              <w:t>lego_razor</w:t>
            </w:r>
          </w:p>
        </w:tc>
        <w:tc>
          <w:tcPr>
            <w:tcW w:w="1984" w:type="dxa"/>
          </w:tcPr>
          <w:p w14:paraId="741CB846" w14:textId="77777777" w:rsidR="007D6DCC" w:rsidRDefault="00000000">
            <w:pPr>
              <w:jc w:val="center"/>
            </w:pPr>
            <w:r>
              <w:rPr>
                <w:sz w:val="20"/>
              </w:rPr>
              <w:t>Razor Crest</w:t>
            </w:r>
          </w:p>
        </w:tc>
        <w:tc>
          <w:tcPr>
            <w:tcW w:w="1417" w:type="dxa"/>
          </w:tcPr>
          <w:p w14:paraId="0CD63BC9" w14:textId="77777777" w:rsidR="007D6DCC" w:rsidRDefault="00000000">
            <w:pPr>
              <w:jc w:val="center"/>
            </w:pPr>
            <w:r>
              <w:rPr>
                <w:sz w:val="20"/>
              </w:rPr>
              <w:t>75292</w:t>
            </w:r>
          </w:p>
        </w:tc>
        <w:tc>
          <w:tcPr>
            <w:tcW w:w="1247" w:type="dxa"/>
          </w:tcPr>
          <w:p w14:paraId="11C0464B" w14:textId="77777777" w:rsidR="007D6DCC" w:rsidRDefault="00000000">
            <w:pPr>
              <w:jc w:val="center"/>
            </w:pPr>
            <w:r>
              <w:rPr>
                <w:sz w:val="20"/>
              </w:rPr>
              <w:t>48/48</w:t>
            </w:r>
          </w:p>
        </w:tc>
        <w:tc>
          <w:tcPr>
            <w:tcW w:w="1417" w:type="dxa"/>
          </w:tcPr>
          <w:p w14:paraId="18556E89" w14:textId="77777777" w:rsidR="007D6DCC" w:rsidRDefault="00000000">
            <w:pPr>
              <w:jc w:val="center"/>
            </w:pPr>
            <w:r>
              <w:rPr>
                <w:sz w:val="20"/>
              </w:rPr>
              <w:t>+88%</w:t>
            </w:r>
          </w:p>
        </w:tc>
        <w:tc>
          <w:tcPr>
            <w:tcW w:w="3288" w:type="dxa"/>
          </w:tcPr>
          <w:p w14:paraId="207E3598" w14:textId="77777777" w:rsidR="007D6DCC" w:rsidRDefault="00000000">
            <w:r>
              <w:rPr>
                <w:sz w:val="20"/>
              </w:rPr>
              <w:t>신규 — The Mandalorian 단종 리셀, Star Wars 팬덤 활발</w:t>
            </w:r>
          </w:p>
        </w:tc>
      </w:tr>
    </w:tbl>
    <w:p w14:paraId="7839B7FE" w14:textId="77777777" w:rsidR="007D6DCC" w:rsidRDefault="007D6DCC"/>
    <w:p w14:paraId="59549597" w14:textId="77777777" w:rsidR="007D6DCC" w:rsidRDefault="00000000">
      <w:pPr>
        <w:shd w:val="clear" w:color="auto" w:fill="F2F2F2"/>
        <w:spacing w:before="120" w:after="120"/>
        <w:ind w:left="454" w:right="454"/>
        <w:rPr>
          <w:lang w:eastAsia="ko-KR"/>
        </w:rPr>
      </w:pPr>
      <w:r>
        <w:rPr>
          <w:color w:val="505050"/>
          <w:sz w:val="20"/>
          <w:lang w:eastAsia="ko-KR"/>
        </w:rPr>
        <w:t>선정 기준 요약: ① 2022-01 이전 출시로 48개월 완전 커버 ② Google Trends 범위 40+ ③ 가격 변동폭 충분 (Granger 검정 통계 검정력 확보) ④ YouTube 리뷰·커뮤니티 활동 활발</w:t>
      </w:r>
    </w:p>
    <w:p w14:paraId="1CFBA7AF" w14:textId="77777777" w:rsidR="007D6DCC" w:rsidRDefault="00000000">
      <w:pPr>
        <w:pBdr>
          <w:bottom w:val="single" w:sz="6" w:space="1" w:color="1F497D"/>
        </w:pBdr>
        <w:spacing w:before="360" w:after="120"/>
        <w:rPr>
          <w:lang w:eastAsia="ko-KR"/>
        </w:rPr>
      </w:pPr>
      <w:r>
        <w:rPr>
          <w:b/>
          <w:color w:val="1F497D"/>
          <w:sz w:val="28"/>
          <w:lang w:eastAsia="ko-KR"/>
        </w:rPr>
        <w:t>3. GDELT(CH2 뉴스 보도량) 채택 실패 경위</w:t>
      </w:r>
    </w:p>
    <w:p w14:paraId="7D5CB8A4" w14:textId="77777777" w:rsidR="007D6DCC" w:rsidRDefault="00000000">
      <w:pPr>
        <w:spacing w:before="240" w:after="80"/>
        <w:rPr>
          <w:lang w:eastAsia="ko-KR"/>
        </w:rPr>
      </w:pPr>
      <w:r>
        <w:rPr>
          <w:b/>
          <w:color w:val="4472C4"/>
          <w:sz w:val="23"/>
          <w:lang w:eastAsia="ko-KR"/>
        </w:rPr>
        <w:t>3-1. 원래 설계</w:t>
      </w:r>
    </w:p>
    <w:p w14:paraId="69246423" w14:textId="77777777" w:rsidR="007D6DCC" w:rsidRDefault="00000000">
      <w:pPr>
        <w:spacing w:after="80"/>
        <w:rPr>
          <w:lang w:eastAsia="ko-KR"/>
        </w:rPr>
      </w:pPr>
      <w:r>
        <w:rPr>
          <w:lang w:eastAsia="ko-KR"/>
        </w:rPr>
        <w:t>CH2는 "뉴스 보도량" 채널로, 주류 언론이 해당 아이템을 얼마나 보도하는지를 GDELT의 timelinevolnorm API로 측정할 계획이었다. GDELT는 전 세계 AP·Reuters·BBC 등 수천 개 언론사를 실시간 모니터링하며 키워드 등장 빈도를 정규화된 수치(0~1)로 제공한다.</w:t>
      </w:r>
    </w:p>
    <w:p w14:paraId="34227698" w14:textId="77777777" w:rsidR="007D6DCC" w:rsidRDefault="00000000">
      <w:pPr>
        <w:spacing w:before="240" w:after="80"/>
        <w:rPr>
          <w:lang w:eastAsia="ko-KR"/>
        </w:rPr>
      </w:pPr>
      <w:r>
        <w:rPr>
          <w:b/>
          <w:color w:val="4472C4"/>
          <w:sz w:val="23"/>
          <w:lang w:eastAsia="ko-KR"/>
        </w:rPr>
        <w:t>3-2. 실제 수집 결과</w:t>
      </w:r>
    </w:p>
    <w:p w14:paraId="292C83EE" w14:textId="77777777" w:rsidR="007D6DCC" w:rsidRDefault="00000000">
      <w:pPr>
        <w:spacing w:after="80"/>
        <w:rPr>
          <w:lang w:eastAsia="ko-KR"/>
        </w:rPr>
      </w:pPr>
      <w:r>
        <w:rPr>
          <w:lang w:eastAsia="ko-KR"/>
        </w:rPr>
        <w:t>아이템별 키워드를 설정하여 2022-01~2025-12 시계열을 수집한 결과:</w:t>
      </w:r>
    </w:p>
    <w:tbl>
      <w:tblPr>
        <w:tblStyle w:val="af9"/>
        <w:tblW w:w="0" w:type="auto"/>
        <w:tblLook w:val="04A0" w:firstRow="1" w:lastRow="0" w:firstColumn="1" w:lastColumn="0" w:noHBand="0" w:noVBand="1"/>
      </w:tblPr>
      <w:tblGrid>
        <w:gridCol w:w="3685"/>
        <w:gridCol w:w="1984"/>
        <w:gridCol w:w="1417"/>
        <w:gridCol w:w="1417"/>
      </w:tblGrid>
      <w:tr w:rsidR="007D6DCC" w14:paraId="360596D0" w14:textId="77777777">
        <w:tc>
          <w:tcPr>
            <w:tcW w:w="3685" w:type="dxa"/>
            <w:shd w:val="clear" w:color="auto" w:fill="DCE6F1"/>
          </w:tcPr>
          <w:p w14:paraId="2BCE0BB7" w14:textId="77777777" w:rsidR="007D6DCC" w:rsidRDefault="00000000">
            <w:pPr>
              <w:jc w:val="center"/>
            </w:pPr>
            <w:r>
              <w:rPr>
                <w:b/>
                <w:sz w:val="20"/>
              </w:rPr>
              <w:t>아이템</w:t>
            </w:r>
          </w:p>
        </w:tc>
        <w:tc>
          <w:tcPr>
            <w:tcW w:w="1984" w:type="dxa"/>
            <w:shd w:val="clear" w:color="auto" w:fill="DCE6F1"/>
          </w:tcPr>
          <w:p w14:paraId="1AA4458C" w14:textId="77777777" w:rsidR="007D6DCC" w:rsidRDefault="00000000">
            <w:pPr>
              <w:jc w:val="center"/>
            </w:pPr>
            <w:r>
              <w:rPr>
                <w:b/>
                <w:sz w:val="20"/>
              </w:rPr>
              <w:t>유효 월 수 (값 &gt; 0)</w:t>
            </w:r>
          </w:p>
        </w:tc>
        <w:tc>
          <w:tcPr>
            <w:tcW w:w="1417" w:type="dxa"/>
            <w:shd w:val="clear" w:color="auto" w:fill="DCE6F1"/>
          </w:tcPr>
          <w:p w14:paraId="2B0CCC13" w14:textId="77777777" w:rsidR="007D6DCC" w:rsidRDefault="00000000">
            <w:pPr>
              <w:jc w:val="center"/>
            </w:pPr>
            <w:r>
              <w:rPr>
                <w:b/>
                <w:sz w:val="20"/>
              </w:rPr>
              <w:t>전체 대비 비율</w:t>
            </w:r>
          </w:p>
        </w:tc>
        <w:tc>
          <w:tcPr>
            <w:tcW w:w="1417" w:type="dxa"/>
            <w:shd w:val="clear" w:color="auto" w:fill="DCE6F1"/>
          </w:tcPr>
          <w:p w14:paraId="24FDC1EE" w14:textId="77777777" w:rsidR="007D6DCC" w:rsidRDefault="00000000">
            <w:pPr>
              <w:jc w:val="center"/>
            </w:pPr>
            <w:r>
              <w:rPr>
                <w:b/>
                <w:sz w:val="20"/>
              </w:rPr>
              <w:t>평가</w:t>
            </w:r>
          </w:p>
        </w:tc>
      </w:tr>
      <w:tr w:rsidR="007D6DCC" w14:paraId="1A703E64" w14:textId="77777777">
        <w:tc>
          <w:tcPr>
            <w:tcW w:w="3685" w:type="dxa"/>
          </w:tcPr>
          <w:p w14:paraId="0F776AC1" w14:textId="77777777" w:rsidR="007D6DCC" w:rsidRDefault="00000000">
            <w:r>
              <w:rPr>
                <w:sz w:val="20"/>
              </w:rPr>
              <w:t>sneakers_jordan1 (Jordan 1 Bordeaux resell)</w:t>
            </w:r>
          </w:p>
        </w:tc>
        <w:tc>
          <w:tcPr>
            <w:tcW w:w="1984" w:type="dxa"/>
          </w:tcPr>
          <w:p w14:paraId="734722A3" w14:textId="77777777" w:rsidR="007D6DCC" w:rsidRDefault="00000000">
            <w:pPr>
              <w:jc w:val="center"/>
            </w:pPr>
            <w:r>
              <w:rPr>
                <w:sz w:val="20"/>
              </w:rPr>
              <w:t>0/48</w:t>
            </w:r>
          </w:p>
        </w:tc>
        <w:tc>
          <w:tcPr>
            <w:tcW w:w="1417" w:type="dxa"/>
          </w:tcPr>
          <w:p w14:paraId="0B08ADB8" w14:textId="77777777" w:rsidR="007D6DCC" w:rsidRDefault="00000000">
            <w:pPr>
              <w:jc w:val="center"/>
            </w:pPr>
            <w:r>
              <w:rPr>
                <w:sz w:val="20"/>
              </w:rPr>
              <w:t>0%</w:t>
            </w:r>
          </w:p>
        </w:tc>
        <w:tc>
          <w:tcPr>
            <w:tcW w:w="1417" w:type="dxa"/>
          </w:tcPr>
          <w:p w14:paraId="66FD31E6" w14:textId="77777777" w:rsidR="007D6DCC" w:rsidRDefault="00000000">
            <w:pPr>
              <w:jc w:val="center"/>
            </w:pPr>
            <w:r>
              <w:rPr>
                <w:sz w:val="20"/>
              </w:rPr>
              <w:t>❌ 신호 없음</w:t>
            </w:r>
          </w:p>
        </w:tc>
      </w:tr>
      <w:tr w:rsidR="007D6DCC" w14:paraId="3DB4BD6E" w14:textId="77777777">
        <w:tc>
          <w:tcPr>
            <w:tcW w:w="3685" w:type="dxa"/>
          </w:tcPr>
          <w:p w14:paraId="5F164324" w14:textId="77777777" w:rsidR="007D6DCC" w:rsidRDefault="00000000">
            <w:r>
              <w:rPr>
                <w:sz w:val="20"/>
              </w:rPr>
              <w:lastRenderedPageBreak/>
              <w:t>sneakers_yeezy (Yeezy Zebra resell)</w:t>
            </w:r>
          </w:p>
        </w:tc>
        <w:tc>
          <w:tcPr>
            <w:tcW w:w="1984" w:type="dxa"/>
          </w:tcPr>
          <w:p w14:paraId="741A9A7C" w14:textId="77777777" w:rsidR="007D6DCC" w:rsidRDefault="00000000">
            <w:pPr>
              <w:jc w:val="center"/>
            </w:pPr>
            <w:r>
              <w:rPr>
                <w:sz w:val="20"/>
              </w:rPr>
              <w:t>1/48</w:t>
            </w:r>
          </w:p>
        </w:tc>
        <w:tc>
          <w:tcPr>
            <w:tcW w:w="1417" w:type="dxa"/>
          </w:tcPr>
          <w:p w14:paraId="3BA58228" w14:textId="77777777" w:rsidR="007D6DCC" w:rsidRDefault="00000000">
            <w:pPr>
              <w:jc w:val="center"/>
            </w:pPr>
            <w:r>
              <w:rPr>
                <w:sz w:val="20"/>
              </w:rPr>
              <w:t>2%</w:t>
            </w:r>
          </w:p>
        </w:tc>
        <w:tc>
          <w:tcPr>
            <w:tcW w:w="1417" w:type="dxa"/>
          </w:tcPr>
          <w:p w14:paraId="577EFCCA" w14:textId="77777777" w:rsidR="007D6DCC" w:rsidRDefault="00000000">
            <w:pPr>
              <w:jc w:val="center"/>
            </w:pPr>
            <w:r>
              <w:rPr>
                <w:sz w:val="20"/>
              </w:rPr>
              <w:t>❌ 사실상 없음</w:t>
            </w:r>
          </w:p>
        </w:tc>
      </w:tr>
      <w:tr w:rsidR="007D6DCC" w14:paraId="3E2BD70A" w14:textId="77777777">
        <w:tc>
          <w:tcPr>
            <w:tcW w:w="3685" w:type="dxa"/>
          </w:tcPr>
          <w:p w14:paraId="59D3FBF4" w14:textId="77777777" w:rsidR="007D6DCC" w:rsidRDefault="00000000">
            <w:r>
              <w:rPr>
                <w:sz w:val="20"/>
              </w:rPr>
              <w:t>sneakers_nb550 (New Balance 550 resell)</w:t>
            </w:r>
          </w:p>
        </w:tc>
        <w:tc>
          <w:tcPr>
            <w:tcW w:w="1984" w:type="dxa"/>
          </w:tcPr>
          <w:p w14:paraId="3475950F" w14:textId="77777777" w:rsidR="007D6DCC" w:rsidRDefault="00000000">
            <w:pPr>
              <w:jc w:val="center"/>
            </w:pPr>
            <w:r>
              <w:rPr>
                <w:sz w:val="20"/>
              </w:rPr>
              <w:t>4/48</w:t>
            </w:r>
          </w:p>
        </w:tc>
        <w:tc>
          <w:tcPr>
            <w:tcW w:w="1417" w:type="dxa"/>
          </w:tcPr>
          <w:p w14:paraId="1DE43CFD" w14:textId="77777777" w:rsidR="007D6DCC" w:rsidRDefault="00000000">
            <w:pPr>
              <w:jc w:val="center"/>
            </w:pPr>
            <w:r>
              <w:rPr>
                <w:sz w:val="20"/>
              </w:rPr>
              <w:t>8%</w:t>
            </w:r>
          </w:p>
        </w:tc>
        <w:tc>
          <w:tcPr>
            <w:tcW w:w="1417" w:type="dxa"/>
          </w:tcPr>
          <w:p w14:paraId="580475E6" w14:textId="77777777" w:rsidR="007D6DCC" w:rsidRDefault="00000000">
            <w:pPr>
              <w:jc w:val="center"/>
            </w:pPr>
            <w:r>
              <w:rPr>
                <w:sz w:val="20"/>
              </w:rPr>
              <w:t>❌ 사용 불가</w:t>
            </w:r>
          </w:p>
        </w:tc>
      </w:tr>
      <w:tr w:rsidR="007D6DCC" w14:paraId="48DA1CB5" w14:textId="77777777">
        <w:tc>
          <w:tcPr>
            <w:tcW w:w="3685" w:type="dxa"/>
          </w:tcPr>
          <w:p w14:paraId="32E57659" w14:textId="77777777" w:rsidR="007D6DCC" w:rsidRDefault="00000000">
            <w:r>
              <w:rPr>
                <w:sz w:val="20"/>
              </w:rPr>
              <w:t>lego_taj (LEGO Taj Mahal 10256)</w:t>
            </w:r>
          </w:p>
        </w:tc>
        <w:tc>
          <w:tcPr>
            <w:tcW w:w="1984" w:type="dxa"/>
          </w:tcPr>
          <w:p w14:paraId="27F9F466" w14:textId="77777777" w:rsidR="007D6DCC" w:rsidRDefault="00000000">
            <w:pPr>
              <w:jc w:val="center"/>
            </w:pPr>
            <w:r>
              <w:rPr>
                <w:sz w:val="20"/>
              </w:rPr>
              <w:t>2/48</w:t>
            </w:r>
          </w:p>
        </w:tc>
        <w:tc>
          <w:tcPr>
            <w:tcW w:w="1417" w:type="dxa"/>
          </w:tcPr>
          <w:p w14:paraId="3B21AC25" w14:textId="77777777" w:rsidR="007D6DCC" w:rsidRDefault="00000000">
            <w:pPr>
              <w:jc w:val="center"/>
            </w:pPr>
            <w:r>
              <w:rPr>
                <w:sz w:val="20"/>
              </w:rPr>
              <w:t>4%</w:t>
            </w:r>
          </w:p>
        </w:tc>
        <w:tc>
          <w:tcPr>
            <w:tcW w:w="1417" w:type="dxa"/>
          </w:tcPr>
          <w:p w14:paraId="15D5DF09" w14:textId="77777777" w:rsidR="007D6DCC" w:rsidRDefault="00000000">
            <w:pPr>
              <w:jc w:val="center"/>
            </w:pPr>
            <w:r>
              <w:rPr>
                <w:sz w:val="20"/>
              </w:rPr>
              <w:t>❌ 사용 불가</w:t>
            </w:r>
          </w:p>
        </w:tc>
      </w:tr>
      <w:tr w:rsidR="007D6DCC" w14:paraId="6F46D76C" w14:textId="77777777">
        <w:tc>
          <w:tcPr>
            <w:tcW w:w="3685" w:type="dxa"/>
          </w:tcPr>
          <w:p w14:paraId="728C2DAF" w14:textId="77777777" w:rsidR="007D6DCC" w:rsidRDefault="00000000">
            <w:r>
              <w:rPr>
                <w:sz w:val="20"/>
              </w:rPr>
              <w:t>lego_homealone (LEGO Home Alone 21330)</w:t>
            </w:r>
          </w:p>
        </w:tc>
        <w:tc>
          <w:tcPr>
            <w:tcW w:w="1984" w:type="dxa"/>
          </w:tcPr>
          <w:p w14:paraId="06C17BED" w14:textId="77777777" w:rsidR="007D6DCC" w:rsidRDefault="00000000">
            <w:pPr>
              <w:jc w:val="center"/>
            </w:pPr>
            <w:r>
              <w:rPr>
                <w:sz w:val="20"/>
              </w:rPr>
              <w:t>3/48</w:t>
            </w:r>
          </w:p>
        </w:tc>
        <w:tc>
          <w:tcPr>
            <w:tcW w:w="1417" w:type="dxa"/>
          </w:tcPr>
          <w:p w14:paraId="47BBF58F" w14:textId="77777777" w:rsidR="007D6DCC" w:rsidRDefault="00000000">
            <w:pPr>
              <w:jc w:val="center"/>
            </w:pPr>
            <w:r>
              <w:rPr>
                <w:sz w:val="20"/>
              </w:rPr>
              <w:t>6%</w:t>
            </w:r>
          </w:p>
        </w:tc>
        <w:tc>
          <w:tcPr>
            <w:tcW w:w="1417" w:type="dxa"/>
          </w:tcPr>
          <w:p w14:paraId="10C84D36" w14:textId="77777777" w:rsidR="007D6DCC" w:rsidRDefault="00000000">
            <w:pPr>
              <w:jc w:val="center"/>
            </w:pPr>
            <w:r>
              <w:rPr>
                <w:sz w:val="20"/>
              </w:rPr>
              <w:t>❌ 사용 불가</w:t>
            </w:r>
          </w:p>
        </w:tc>
      </w:tr>
      <w:tr w:rsidR="007D6DCC" w14:paraId="31408D16" w14:textId="77777777">
        <w:tc>
          <w:tcPr>
            <w:tcW w:w="3685" w:type="dxa"/>
          </w:tcPr>
          <w:p w14:paraId="0BC33D07" w14:textId="77777777" w:rsidR="007D6DCC" w:rsidRDefault="00000000">
            <w:r>
              <w:rPr>
                <w:sz w:val="20"/>
              </w:rPr>
              <w:t>cards_charizard1 (Charizard VMAX Shining Fates)</w:t>
            </w:r>
          </w:p>
        </w:tc>
        <w:tc>
          <w:tcPr>
            <w:tcW w:w="1984" w:type="dxa"/>
          </w:tcPr>
          <w:p w14:paraId="5C08F382" w14:textId="77777777" w:rsidR="007D6DCC" w:rsidRDefault="00000000">
            <w:pPr>
              <w:jc w:val="center"/>
            </w:pPr>
            <w:r>
              <w:rPr>
                <w:sz w:val="20"/>
              </w:rPr>
              <w:t>20/48</w:t>
            </w:r>
          </w:p>
        </w:tc>
        <w:tc>
          <w:tcPr>
            <w:tcW w:w="1417" w:type="dxa"/>
          </w:tcPr>
          <w:p w14:paraId="5E72A462" w14:textId="77777777" w:rsidR="007D6DCC" w:rsidRDefault="00000000">
            <w:pPr>
              <w:jc w:val="center"/>
            </w:pPr>
            <w:r>
              <w:rPr>
                <w:sz w:val="20"/>
              </w:rPr>
              <w:t>42%</w:t>
            </w:r>
          </w:p>
        </w:tc>
        <w:tc>
          <w:tcPr>
            <w:tcW w:w="1417" w:type="dxa"/>
          </w:tcPr>
          <w:p w14:paraId="6F191B7D" w14:textId="77777777" w:rsidR="007D6DCC" w:rsidRDefault="00000000">
            <w:pPr>
              <w:jc w:val="center"/>
            </w:pPr>
            <w:r>
              <w:rPr>
                <w:sz w:val="20"/>
              </w:rPr>
              <w:t>⚠️ 불안정</w:t>
            </w:r>
          </w:p>
        </w:tc>
      </w:tr>
      <w:tr w:rsidR="007D6DCC" w14:paraId="44CC3444" w14:textId="77777777">
        <w:tc>
          <w:tcPr>
            <w:tcW w:w="3685" w:type="dxa"/>
          </w:tcPr>
          <w:p w14:paraId="14715671" w14:textId="77777777" w:rsidR="007D6DCC" w:rsidRDefault="00000000">
            <w:r>
              <w:rPr>
                <w:sz w:val="20"/>
              </w:rPr>
              <w:t>cards_umbreon (Umbreon VMAX Alt Art)</w:t>
            </w:r>
          </w:p>
        </w:tc>
        <w:tc>
          <w:tcPr>
            <w:tcW w:w="1984" w:type="dxa"/>
          </w:tcPr>
          <w:p w14:paraId="5B0DF189" w14:textId="77777777" w:rsidR="007D6DCC" w:rsidRDefault="00000000">
            <w:pPr>
              <w:jc w:val="center"/>
            </w:pPr>
            <w:r>
              <w:rPr>
                <w:sz w:val="20"/>
              </w:rPr>
              <w:t>22/48</w:t>
            </w:r>
          </w:p>
        </w:tc>
        <w:tc>
          <w:tcPr>
            <w:tcW w:w="1417" w:type="dxa"/>
          </w:tcPr>
          <w:p w14:paraId="40F7EF5C" w14:textId="77777777" w:rsidR="007D6DCC" w:rsidRDefault="00000000">
            <w:pPr>
              <w:jc w:val="center"/>
            </w:pPr>
            <w:r>
              <w:rPr>
                <w:sz w:val="20"/>
              </w:rPr>
              <w:t>46%</w:t>
            </w:r>
          </w:p>
        </w:tc>
        <w:tc>
          <w:tcPr>
            <w:tcW w:w="1417" w:type="dxa"/>
          </w:tcPr>
          <w:p w14:paraId="02A6670E" w14:textId="77777777" w:rsidR="007D6DCC" w:rsidRDefault="00000000">
            <w:pPr>
              <w:jc w:val="center"/>
            </w:pPr>
            <w:r>
              <w:rPr>
                <w:sz w:val="20"/>
              </w:rPr>
              <w:t>⚠️ 불안정</w:t>
            </w:r>
          </w:p>
        </w:tc>
      </w:tr>
    </w:tbl>
    <w:p w14:paraId="68FDE6AD" w14:textId="77777777" w:rsidR="007D6DCC" w:rsidRDefault="007D6DCC"/>
    <w:p w14:paraId="6F8760BF" w14:textId="77777777" w:rsidR="007D6DCC" w:rsidRDefault="00000000">
      <w:pPr>
        <w:spacing w:before="240" w:after="80"/>
      </w:pPr>
      <w:r>
        <w:rPr>
          <w:b/>
          <w:color w:val="4472C4"/>
          <w:sz w:val="23"/>
        </w:rPr>
        <w:t>3-3. 실패 원인 분석</w:t>
      </w:r>
    </w:p>
    <w:p w14:paraId="379780CA" w14:textId="77777777" w:rsidR="007D6DCC" w:rsidRDefault="00000000">
      <w:pPr>
        <w:spacing w:before="160" w:after="40"/>
        <w:rPr>
          <w:lang w:eastAsia="ko-KR"/>
        </w:rPr>
      </w:pPr>
      <w:r>
        <w:rPr>
          <w:b/>
          <w:color w:val="464646"/>
          <w:lang w:eastAsia="ko-KR"/>
        </w:rPr>
        <w:t>▪ 구조적 한계 — 리셀 아이템은 주류 언론에 등장하지 않는다</w:t>
      </w:r>
    </w:p>
    <w:p w14:paraId="4A349388" w14:textId="77777777" w:rsidR="007D6DCC" w:rsidRDefault="00000000">
      <w:pPr>
        <w:spacing w:after="80"/>
        <w:rPr>
          <w:lang w:eastAsia="ko-KR"/>
        </w:rPr>
      </w:pPr>
      <w:r>
        <w:rPr>
          <w:lang w:eastAsia="ko-KR"/>
        </w:rPr>
        <w:t>GDELT가 모니터링하는 주류 언론(AP, Reuters, BBC 등)은 "Jordan 1 Bordeaux"나 "Yeezy Zebra" 같은 특정 스니커즈 모델, "Shining Fates Charizard VMAX" 같은 카드 세트를 일상적으로 보도하지 않는다. 이런 아이템들은 신제품 출시일 전후 1~2건의 패션·라이프스타일 기사에 언급될 뿐이며, 이후 48개월 내내 뉴스에서 사라진다.</w:t>
      </w:r>
    </w:p>
    <w:p w14:paraId="5E0CB38D" w14:textId="77777777" w:rsidR="007D6DCC" w:rsidRDefault="00000000">
      <w:pPr>
        <w:shd w:val="clear" w:color="auto" w:fill="F2F2F2"/>
        <w:spacing w:before="120" w:after="120"/>
        <w:ind w:left="454" w:right="454"/>
        <w:rPr>
          <w:lang w:eastAsia="ko-KR"/>
        </w:rPr>
      </w:pPr>
      <w:r>
        <w:rPr>
          <w:color w:val="505050"/>
          <w:sz w:val="20"/>
          <w:lang w:eastAsia="ko-KR"/>
        </w:rPr>
        <w:t>근본 원인: 리셀 시장의 정보 흐름은 주류 미디어(언론)가 아닌 커뮤니티(YouTube, SNS, 포럼) 중심으로 작동한다. GDELT는 이 연구가 측정하려는 "시장 관심도"를 포착하지 못하는 도구다.</w:t>
      </w:r>
    </w:p>
    <w:p w14:paraId="28511EB0" w14:textId="77777777" w:rsidR="007D6DCC" w:rsidRDefault="00000000">
      <w:pPr>
        <w:spacing w:before="160" w:after="40"/>
        <w:rPr>
          <w:lang w:eastAsia="ko-KR"/>
        </w:rPr>
      </w:pPr>
      <w:r>
        <w:rPr>
          <w:b/>
          <w:color w:val="464646"/>
          <w:lang w:eastAsia="ko-KR"/>
        </w:rPr>
        <w:t>▪ 키워드 문제가 아님</w:t>
      </w:r>
    </w:p>
    <w:p w14:paraId="4B130015" w14:textId="77777777" w:rsidR="007D6DCC" w:rsidRDefault="00000000">
      <w:pPr>
        <w:spacing w:after="80"/>
        <w:rPr>
          <w:lang w:eastAsia="ko-KR"/>
        </w:rPr>
      </w:pPr>
      <w:r>
        <w:rPr>
          <w:lang w:eastAsia="ko-KR"/>
        </w:rPr>
        <w:t>처음에는 키워드를 더 넓게 잡으면 해결될 것으로 기대했으나, "Jordan 1"처럼 상품명만으로도 sneakers_jordan1의 결과는 48개월 전부 0이었다. 이는 특정 키워드 설정의 문제가 아니라 "이 카테고리 자체가 주류 언론 보도 대상이 아니다"는 구조적 문제임을 확인하였다.</w:t>
      </w:r>
    </w:p>
    <w:p w14:paraId="32F6FDAC" w14:textId="77777777" w:rsidR="007D6DCC" w:rsidRDefault="00000000">
      <w:pPr>
        <w:pBdr>
          <w:bottom w:val="single" w:sz="6" w:space="1" w:color="1F497D"/>
        </w:pBdr>
        <w:spacing w:before="360" w:after="120"/>
        <w:rPr>
          <w:lang w:eastAsia="ko-KR"/>
        </w:rPr>
      </w:pPr>
      <w:r>
        <w:rPr>
          <w:b/>
          <w:color w:val="1F497D"/>
          <w:sz w:val="28"/>
          <w:lang w:eastAsia="ko-KR"/>
        </w:rPr>
        <w:t>4. Reddit 대안 검토 및 채택 불가 결론</w:t>
      </w:r>
    </w:p>
    <w:p w14:paraId="486E735F" w14:textId="77777777" w:rsidR="007D6DCC" w:rsidRDefault="00000000">
      <w:pPr>
        <w:spacing w:before="240" w:after="80"/>
        <w:rPr>
          <w:lang w:eastAsia="ko-KR"/>
        </w:rPr>
      </w:pPr>
      <w:r>
        <w:rPr>
          <w:b/>
          <w:color w:val="4472C4"/>
          <w:sz w:val="23"/>
          <w:lang w:eastAsia="ko-KR"/>
        </w:rPr>
        <w:t>4-1. Reddit을 대안으로 검토한 이유</w:t>
      </w:r>
    </w:p>
    <w:p w14:paraId="504CCCB7" w14:textId="77777777" w:rsidR="007D6DCC" w:rsidRDefault="00000000">
      <w:pPr>
        <w:spacing w:after="80"/>
        <w:rPr>
          <w:lang w:eastAsia="ko-KR"/>
        </w:rPr>
      </w:pPr>
      <w:r>
        <w:rPr>
          <w:lang w:eastAsia="ko-KR"/>
        </w:rPr>
        <w:lastRenderedPageBreak/>
        <w:t>GDELT가 주류 언론 기반이라 신호가 없었다면, 리셀 커뮤니티가 실제로 모이는 Reddit(r/Sneakers, r/PokemonTCG, r/legomarket 등)은 보다 직접적인 수요 신호를 포착할 수 있다는 가설 하에 대안으로 검토하였다.</w:t>
      </w:r>
    </w:p>
    <w:p w14:paraId="2D567414" w14:textId="77777777" w:rsidR="007D6DCC" w:rsidRDefault="00000000">
      <w:pPr>
        <w:spacing w:after="80"/>
      </w:pPr>
      <w:r>
        <w:t>이론적 장점:</w:t>
      </w:r>
    </w:p>
    <w:p w14:paraId="68AFF6CF" w14:textId="77777777" w:rsidR="007D6DCC" w:rsidRDefault="00000000">
      <w:pPr>
        <w:pStyle w:val="a0"/>
        <w:spacing w:after="40"/>
        <w:ind w:left="454"/>
        <w:rPr>
          <w:lang w:eastAsia="ko-KR"/>
        </w:rPr>
      </w:pPr>
      <w:r>
        <w:rPr>
          <w:lang w:eastAsia="ko-KR"/>
        </w:rPr>
        <w:t>커뮤니티 실제 반응 — 구매자·판매자가 직접 작성한 텍스트</w:t>
      </w:r>
    </w:p>
    <w:p w14:paraId="419C5158" w14:textId="77777777" w:rsidR="007D6DCC" w:rsidRDefault="00000000">
      <w:pPr>
        <w:pStyle w:val="a0"/>
        <w:spacing w:after="40"/>
        <w:ind w:left="454"/>
        <w:rPr>
          <w:lang w:eastAsia="ko-KR"/>
        </w:rPr>
      </w:pPr>
      <w:r>
        <w:rPr>
          <w:lang w:eastAsia="ko-KR"/>
        </w:rPr>
        <w:t>포스트 수(보도량 대체)·댓글 수·업보트(관심도 대체) 등 다양한 신호</w:t>
      </w:r>
    </w:p>
    <w:p w14:paraId="24E97742" w14:textId="77777777" w:rsidR="007D6DCC" w:rsidRDefault="00000000">
      <w:pPr>
        <w:pStyle w:val="a0"/>
        <w:spacing w:after="40"/>
        <w:ind w:left="454"/>
        <w:rPr>
          <w:lang w:eastAsia="ko-KR"/>
        </w:rPr>
      </w:pPr>
      <w:r>
        <w:rPr>
          <w:lang w:eastAsia="ko-KR"/>
        </w:rPr>
        <w:t>FinBERT 투입 가능한 텍스트 품질 (유튜브 댓글보다 문장 길고 맥락 풍부)</w:t>
      </w:r>
    </w:p>
    <w:p w14:paraId="2B90F419" w14:textId="77777777" w:rsidR="007D6DCC" w:rsidRDefault="00000000">
      <w:pPr>
        <w:spacing w:before="240" w:after="80"/>
        <w:rPr>
          <w:lang w:eastAsia="ko-KR"/>
        </w:rPr>
      </w:pPr>
      <w:r>
        <w:rPr>
          <w:b/>
          <w:color w:val="4472C4"/>
          <w:sz w:val="23"/>
          <w:lang w:eastAsia="ko-KR"/>
        </w:rPr>
        <w:t>4-2. Reddit 채택 불가 결론</w:t>
      </w:r>
    </w:p>
    <w:p w14:paraId="72F123BE" w14:textId="77777777" w:rsidR="007D6DCC" w:rsidRDefault="00000000">
      <w:pPr>
        <w:spacing w:before="160" w:after="40"/>
        <w:rPr>
          <w:lang w:eastAsia="ko-KR"/>
        </w:rPr>
      </w:pPr>
      <w:r>
        <w:rPr>
          <w:b/>
          <w:color w:val="464646"/>
          <w:lang w:eastAsia="ko-KR"/>
        </w:rPr>
        <w:t>▪ 핵심 문제: 2022년 과거 데이터 접근 불가</w:t>
      </w:r>
    </w:p>
    <w:p w14:paraId="27F526DD" w14:textId="77777777" w:rsidR="007D6DCC" w:rsidRDefault="00000000">
      <w:pPr>
        <w:spacing w:after="80"/>
        <w:rPr>
          <w:lang w:eastAsia="ko-KR"/>
        </w:rPr>
      </w:pPr>
      <w:r>
        <w:rPr>
          <w:lang w:eastAsia="ko-KR"/>
        </w:rPr>
        <w:t>본 연구는 2022-01~2025-12 시계열이 필요하다. Reddit의 과거 데이터 접근 경로는 다음과 같다:</w:t>
      </w:r>
    </w:p>
    <w:tbl>
      <w:tblPr>
        <w:tblStyle w:val="af9"/>
        <w:tblW w:w="0" w:type="auto"/>
        <w:tblLook w:val="04A0" w:firstRow="1" w:lastRow="0" w:firstColumn="1" w:lastColumn="0" w:noHBand="0" w:noVBand="1"/>
      </w:tblPr>
      <w:tblGrid>
        <w:gridCol w:w="2551"/>
        <w:gridCol w:w="1417"/>
        <w:gridCol w:w="4819"/>
      </w:tblGrid>
      <w:tr w:rsidR="007D6DCC" w14:paraId="44379255" w14:textId="77777777">
        <w:tc>
          <w:tcPr>
            <w:tcW w:w="2551" w:type="dxa"/>
            <w:shd w:val="clear" w:color="auto" w:fill="DCE6F1"/>
          </w:tcPr>
          <w:p w14:paraId="02E0A310" w14:textId="77777777" w:rsidR="007D6DCC" w:rsidRDefault="00000000">
            <w:pPr>
              <w:jc w:val="center"/>
            </w:pPr>
            <w:r>
              <w:rPr>
                <w:b/>
                <w:sz w:val="20"/>
              </w:rPr>
              <w:t>방법</w:t>
            </w:r>
          </w:p>
        </w:tc>
        <w:tc>
          <w:tcPr>
            <w:tcW w:w="1417" w:type="dxa"/>
            <w:shd w:val="clear" w:color="auto" w:fill="DCE6F1"/>
          </w:tcPr>
          <w:p w14:paraId="7EDC47D1" w14:textId="77777777" w:rsidR="007D6DCC" w:rsidRDefault="00000000">
            <w:pPr>
              <w:jc w:val="center"/>
            </w:pPr>
            <w:r>
              <w:rPr>
                <w:b/>
                <w:sz w:val="20"/>
              </w:rPr>
              <w:t>가능 여부</w:t>
            </w:r>
          </w:p>
        </w:tc>
        <w:tc>
          <w:tcPr>
            <w:tcW w:w="4819" w:type="dxa"/>
            <w:shd w:val="clear" w:color="auto" w:fill="DCE6F1"/>
          </w:tcPr>
          <w:p w14:paraId="63BC272B" w14:textId="77777777" w:rsidR="007D6DCC" w:rsidRDefault="00000000">
            <w:pPr>
              <w:jc w:val="center"/>
            </w:pPr>
            <w:r>
              <w:rPr>
                <w:b/>
                <w:sz w:val="20"/>
              </w:rPr>
              <w:t>사유</w:t>
            </w:r>
          </w:p>
        </w:tc>
      </w:tr>
      <w:tr w:rsidR="007D6DCC" w14:paraId="5DBE744C" w14:textId="77777777">
        <w:tc>
          <w:tcPr>
            <w:tcW w:w="2551" w:type="dxa"/>
          </w:tcPr>
          <w:p w14:paraId="22F5AE6F" w14:textId="77777777" w:rsidR="007D6DCC" w:rsidRDefault="00000000">
            <w:r>
              <w:rPr>
                <w:sz w:val="20"/>
              </w:rPr>
              <w:t>Pushshift API (archive.pushshift.io)</w:t>
            </w:r>
          </w:p>
        </w:tc>
        <w:tc>
          <w:tcPr>
            <w:tcW w:w="1417" w:type="dxa"/>
          </w:tcPr>
          <w:p w14:paraId="46318CD9" w14:textId="77777777" w:rsidR="007D6DCC" w:rsidRDefault="00000000">
            <w:pPr>
              <w:jc w:val="center"/>
            </w:pPr>
            <w:r>
              <w:rPr>
                <w:sz w:val="20"/>
              </w:rPr>
              <w:t>❌ 불가</w:t>
            </w:r>
          </w:p>
        </w:tc>
        <w:tc>
          <w:tcPr>
            <w:tcW w:w="4819" w:type="dxa"/>
          </w:tcPr>
          <w:p w14:paraId="75F54755" w14:textId="77777777" w:rsidR="007D6DCC" w:rsidRDefault="00000000">
            <w:pPr>
              <w:rPr>
                <w:lang w:eastAsia="ko-KR"/>
              </w:rPr>
            </w:pPr>
            <w:r>
              <w:rPr>
                <w:sz w:val="20"/>
                <w:lang w:eastAsia="ko-KR"/>
              </w:rPr>
              <w:t>2023년 5월 Reddit 공식 차단. 현재 서비스 중단.</w:t>
            </w:r>
          </w:p>
        </w:tc>
      </w:tr>
      <w:tr w:rsidR="007D6DCC" w14:paraId="0435D160" w14:textId="77777777">
        <w:tc>
          <w:tcPr>
            <w:tcW w:w="2551" w:type="dxa"/>
          </w:tcPr>
          <w:p w14:paraId="6E808184" w14:textId="77777777" w:rsidR="007D6DCC" w:rsidRDefault="00000000">
            <w:pPr>
              <w:jc w:val="center"/>
            </w:pPr>
            <w:r>
              <w:rPr>
                <w:sz w:val="20"/>
              </w:rPr>
              <w:t>Reddit 공식 API (PRAW)</w:t>
            </w:r>
          </w:p>
        </w:tc>
        <w:tc>
          <w:tcPr>
            <w:tcW w:w="1417" w:type="dxa"/>
          </w:tcPr>
          <w:p w14:paraId="52F59319" w14:textId="77777777" w:rsidR="007D6DCC" w:rsidRDefault="00000000">
            <w:pPr>
              <w:jc w:val="center"/>
            </w:pPr>
            <w:r>
              <w:rPr>
                <w:sz w:val="20"/>
              </w:rPr>
              <w:t>❌ 불가</w:t>
            </w:r>
          </w:p>
        </w:tc>
        <w:tc>
          <w:tcPr>
            <w:tcW w:w="4819" w:type="dxa"/>
          </w:tcPr>
          <w:p w14:paraId="32190086" w14:textId="77777777" w:rsidR="007D6DCC" w:rsidRDefault="00000000">
            <w:pPr>
              <w:rPr>
                <w:lang w:eastAsia="ko-KR"/>
              </w:rPr>
            </w:pPr>
            <w:r>
              <w:rPr>
                <w:sz w:val="20"/>
                <w:lang w:eastAsia="ko-KR"/>
              </w:rPr>
              <w:t>최신 1,000개 게시물만 제공. 날짜 기반 과거 검색 없음.</w:t>
            </w:r>
          </w:p>
        </w:tc>
      </w:tr>
      <w:tr w:rsidR="007D6DCC" w14:paraId="3C0C49D1" w14:textId="77777777">
        <w:tc>
          <w:tcPr>
            <w:tcW w:w="2551" w:type="dxa"/>
          </w:tcPr>
          <w:p w14:paraId="1FAE084C" w14:textId="77777777" w:rsidR="007D6DCC" w:rsidRDefault="00000000">
            <w:r>
              <w:rPr>
                <w:sz w:val="20"/>
              </w:rPr>
              <w:t>Academic Research API</w:t>
            </w:r>
          </w:p>
        </w:tc>
        <w:tc>
          <w:tcPr>
            <w:tcW w:w="1417" w:type="dxa"/>
          </w:tcPr>
          <w:p w14:paraId="72811CD4" w14:textId="77777777" w:rsidR="007D6DCC" w:rsidRDefault="00000000">
            <w:pPr>
              <w:jc w:val="center"/>
            </w:pPr>
            <w:r>
              <w:rPr>
                <w:sz w:val="20"/>
              </w:rPr>
              <w:t>⚠️ 불확실</w:t>
            </w:r>
          </w:p>
        </w:tc>
        <w:tc>
          <w:tcPr>
            <w:tcW w:w="4819" w:type="dxa"/>
          </w:tcPr>
          <w:p w14:paraId="5E3BED52" w14:textId="77777777" w:rsidR="007D6DCC" w:rsidRDefault="00000000">
            <w:pPr>
              <w:rPr>
                <w:lang w:eastAsia="ko-KR"/>
              </w:rPr>
            </w:pPr>
            <w:r>
              <w:rPr>
                <w:sz w:val="20"/>
                <w:lang w:eastAsia="ko-KR"/>
              </w:rPr>
              <w:t>신청·심사 필요. 수주 소요, 승인 보장 없음.</w:t>
            </w:r>
          </w:p>
        </w:tc>
      </w:tr>
      <w:tr w:rsidR="007D6DCC" w14:paraId="1DEAA616" w14:textId="77777777">
        <w:tc>
          <w:tcPr>
            <w:tcW w:w="2551" w:type="dxa"/>
          </w:tcPr>
          <w:p w14:paraId="3E78A766" w14:textId="77777777" w:rsidR="007D6DCC" w:rsidRDefault="00000000">
            <w:pPr>
              <w:jc w:val="center"/>
              <w:rPr>
                <w:lang w:eastAsia="ko-KR"/>
              </w:rPr>
            </w:pPr>
            <w:r>
              <w:rPr>
                <w:sz w:val="20"/>
                <w:lang w:eastAsia="ko-KR"/>
              </w:rPr>
              <w:t>제3자 데이터셋 (Kaggle 등)</w:t>
            </w:r>
          </w:p>
        </w:tc>
        <w:tc>
          <w:tcPr>
            <w:tcW w:w="1417" w:type="dxa"/>
          </w:tcPr>
          <w:p w14:paraId="35BAD10B" w14:textId="77777777" w:rsidR="007D6DCC" w:rsidRDefault="00000000">
            <w:pPr>
              <w:jc w:val="center"/>
            </w:pPr>
            <w:r>
              <w:rPr>
                <w:sz w:val="20"/>
              </w:rPr>
              <w:t>❌ 불가</w:t>
            </w:r>
          </w:p>
        </w:tc>
        <w:tc>
          <w:tcPr>
            <w:tcW w:w="4819" w:type="dxa"/>
          </w:tcPr>
          <w:p w14:paraId="5AF2566E" w14:textId="77777777" w:rsidR="007D6DCC" w:rsidRDefault="00000000">
            <w:pPr>
              <w:rPr>
                <w:lang w:eastAsia="ko-KR"/>
              </w:rPr>
            </w:pPr>
            <w:r>
              <w:rPr>
                <w:sz w:val="20"/>
                <w:lang w:eastAsia="ko-KR"/>
              </w:rPr>
              <w:t>리셀 아이템별 특화 데이터셋 존재하지 않음.</w:t>
            </w:r>
          </w:p>
        </w:tc>
      </w:tr>
    </w:tbl>
    <w:p w14:paraId="4DF25197" w14:textId="77777777" w:rsidR="007D6DCC" w:rsidRDefault="007D6DCC">
      <w:pPr>
        <w:rPr>
          <w:lang w:eastAsia="ko-KR"/>
        </w:rPr>
      </w:pPr>
    </w:p>
    <w:p w14:paraId="6430DF27" w14:textId="77777777" w:rsidR="007D6DCC" w:rsidRDefault="00000000">
      <w:pPr>
        <w:shd w:val="clear" w:color="auto" w:fill="F2F2F2"/>
        <w:spacing w:before="120" w:after="120"/>
        <w:ind w:left="454" w:right="454"/>
        <w:rPr>
          <w:lang w:eastAsia="ko-KR"/>
        </w:rPr>
      </w:pPr>
      <w:r>
        <w:rPr>
          <w:color w:val="505050"/>
          <w:sz w:val="20"/>
          <w:lang w:eastAsia="ko-KR"/>
        </w:rPr>
        <w:t>결론: Reddit은 이론적으로 이상적인 소스지만, 2022년 데이터를 합법적으로 수집할 수단이 현재 존재하지 않는다. 과거 데이터 없이는 시계열 분석 자체가 성립하지 않으므로 채택 불가.</w:t>
      </w:r>
    </w:p>
    <w:p w14:paraId="41EDB814" w14:textId="77777777" w:rsidR="007D6DCC" w:rsidRDefault="00000000">
      <w:pPr>
        <w:spacing w:before="160" w:after="40"/>
      </w:pPr>
      <w:r>
        <w:rPr>
          <w:b/>
          <w:color w:val="464646"/>
        </w:rPr>
        <w:t>▪ 부가적 문제</w:t>
      </w:r>
    </w:p>
    <w:p w14:paraId="57BBBA18" w14:textId="77777777" w:rsidR="007D6DCC" w:rsidRDefault="00000000">
      <w:pPr>
        <w:pStyle w:val="a0"/>
        <w:spacing w:after="40"/>
        <w:ind w:left="454"/>
        <w:rPr>
          <w:lang w:eastAsia="ko-KR"/>
        </w:rPr>
      </w:pPr>
      <w:r>
        <w:rPr>
          <w:lang w:eastAsia="ko-KR"/>
        </w:rPr>
        <w:t>아이템 카테고리마다 서브레딧이 달라 데이터 일관성이 깨짐</w:t>
      </w:r>
    </w:p>
    <w:p w14:paraId="57DF1AF6" w14:textId="77777777" w:rsidR="007D6DCC" w:rsidRDefault="00000000">
      <w:pPr>
        <w:pStyle w:val="a0"/>
        <w:spacing w:after="40"/>
        <w:ind w:left="454"/>
        <w:rPr>
          <w:lang w:eastAsia="ko-KR"/>
        </w:rPr>
      </w:pPr>
      <w:r>
        <w:rPr>
          <w:lang w:eastAsia="ko-KR"/>
        </w:rPr>
        <w:t>채널 정의 문제 — GDELT(뉴스 보도량)의 대체가 아닌 다른 성격의 채널이 됨</w:t>
      </w:r>
    </w:p>
    <w:p w14:paraId="251A2CF4" w14:textId="77777777" w:rsidR="007D6DCC" w:rsidRDefault="00000000">
      <w:pPr>
        <w:pStyle w:val="a0"/>
        <w:spacing w:after="40"/>
        <w:ind w:left="454"/>
      </w:pPr>
      <w:r>
        <w:t>스니커즈: r/Sneakers / 카드: r/PokemonTCG / 레고: r/legomarket — 서로 다른 커뮤니티 특성</w:t>
      </w:r>
    </w:p>
    <w:p w14:paraId="783B6175" w14:textId="77777777" w:rsidR="007D6DCC" w:rsidRDefault="00000000">
      <w:pPr>
        <w:pBdr>
          <w:bottom w:val="single" w:sz="6" w:space="1" w:color="1F497D"/>
        </w:pBdr>
        <w:spacing w:before="360" w:after="120"/>
        <w:rPr>
          <w:lang w:eastAsia="ko-KR"/>
        </w:rPr>
      </w:pPr>
      <w:r>
        <w:rPr>
          <w:b/>
          <w:color w:val="1F497D"/>
          <w:sz w:val="28"/>
          <w:lang w:eastAsia="ko-KR"/>
        </w:rPr>
        <w:lastRenderedPageBreak/>
        <w:t>5. CH2·CH3 제거 및 3채널 재설계 결정</w:t>
      </w:r>
    </w:p>
    <w:p w14:paraId="1916B706" w14:textId="77777777" w:rsidR="007D6DCC" w:rsidRDefault="00000000">
      <w:pPr>
        <w:spacing w:before="240" w:after="80"/>
        <w:rPr>
          <w:lang w:eastAsia="ko-KR"/>
        </w:rPr>
      </w:pPr>
      <w:r>
        <w:rPr>
          <w:b/>
          <w:color w:val="4472C4"/>
          <w:sz w:val="23"/>
          <w:lang w:eastAsia="ko-KR"/>
        </w:rPr>
        <w:t>5-1. 뉴스 채널 쌍의 구조적 문제</w:t>
      </w:r>
    </w:p>
    <w:p w14:paraId="17781BDA" w14:textId="77777777" w:rsidR="007D6DCC" w:rsidRDefault="00000000">
      <w:pPr>
        <w:spacing w:after="80"/>
        <w:rPr>
          <w:lang w:eastAsia="ko-KR"/>
        </w:rPr>
      </w:pPr>
      <w:r>
        <w:rPr>
          <w:lang w:eastAsia="ko-KR"/>
        </w:rPr>
        <w:t>원래 설계에서 CH2(뉴스 보도량)와 CH3(뉴스 감성)은 같은 소스(뉴스 미디어)에서 파생된 쌍이다.</w:t>
      </w:r>
    </w:p>
    <w:tbl>
      <w:tblPr>
        <w:tblStyle w:val="af9"/>
        <w:tblW w:w="0" w:type="auto"/>
        <w:tblLook w:val="04A0" w:firstRow="1" w:lastRow="0" w:firstColumn="1" w:lastColumn="0" w:noHBand="0" w:noVBand="1"/>
      </w:tblPr>
      <w:tblGrid>
        <w:gridCol w:w="1417"/>
        <w:gridCol w:w="1984"/>
        <w:gridCol w:w="2551"/>
        <w:gridCol w:w="2835"/>
      </w:tblGrid>
      <w:tr w:rsidR="007D6DCC" w14:paraId="0D84D552" w14:textId="77777777">
        <w:tc>
          <w:tcPr>
            <w:tcW w:w="1417" w:type="dxa"/>
            <w:shd w:val="clear" w:color="auto" w:fill="DCE6F1"/>
          </w:tcPr>
          <w:p w14:paraId="75D13649" w14:textId="77777777" w:rsidR="007D6DCC" w:rsidRDefault="00000000">
            <w:pPr>
              <w:jc w:val="center"/>
            </w:pPr>
            <w:r>
              <w:rPr>
                <w:b/>
                <w:sz w:val="20"/>
              </w:rPr>
              <w:t>채널</w:t>
            </w:r>
          </w:p>
        </w:tc>
        <w:tc>
          <w:tcPr>
            <w:tcW w:w="1984" w:type="dxa"/>
            <w:shd w:val="clear" w:color="auto" w:fill="DCE6F1"/>
          </w:tcPr>
          <w:p w14:paraId="761C8248" w14:textId="77777777" w:rsidR="007D6DCC" w:rsidRDefault="00000000">
            <w:pPr>
              <w:jc w:val="center"/>
            </w:pPr>
            <w:r>
              <w:rPr>
                <w:b/>
                <w:sz w:val="20"/>
              </w:rPr>
              <w:t>원래 소스</w:t>
            </w:r>
          </w:p>
        </w:tc>
        <w:tc>
          <w:tcPr>
            <w:tcW w:w="2551" w:type="dxa"/>
            <w:shd w:val="clear" w:color="auto" w:fill="DCE6F1"/>
          </w:tcPr>
          <w:p w14:paraId="3EBEF66C" w14:textId="77777777" w:rsidR="007D6DCC" w:rsidRDefault="00000000">
            <w:pPr>
              <w:jc w:val="center"/>
            </w:pPr>
            <w:r>
              <w:rPr>
                <w:b/>
                <w:sz w:val="20"/>
              </w:rPr>
              <w:t>측정 대상</w:t>
            </w:r>
          </w:p>
        </w:tc>
        <w:tc>
          <w:tcPr>
            <w:tcW w:w="2835" w:type="dxa"/>
            <w:shd w:val="clear" w:color="auto" w:fill="DCE6F1"/>
          </w:tcPr>
          <w:p w14:paraId="3F006739" w14:textId="77777777" w:rsidR="007D6DCC" w:rsidRDefault="00000000">
            <w:pPr>
              <w:jc w:val="center"/>
            </w:pPr>
            <w:r>
              <w:rPr>
                <w:b/>
                <w:sz w:val="20"/>
              </w:rPr>
              <w:t>실제 문제</w:t>
            </w:r>
          </w:p>
        </w:tc>
      </w:tr>
      <w:tr w:rsidR="007D6DCC" w14:paraId="4DA50969" w14:textId="77777777">
        <w:tc>
          <w:tcPr>
            <w:tcW w:w="1417" w:type="dxa"/>
          </w:tcPr>
          <w:p w14:paraId="3BF85593" w14:textId="77777777" w:rsidR="007D6DCC" w:rsidRDefault="00000000">
            <w:pPr>
              <w:jc w:val="center"/>
            </w:pPr>
            <w:r>
              <w:rPr>
                <w:sz w:val="20"/>
              </w:rPr>
              <w:t>CH2 뉴스 보도량</w:t>
            </w:r>
          </w:p>
        </w:tc>
        <w:tc>
          <w:tcPr>
            <w:tcW w:w="1984" w:type="dxa"/>
          </w:tcPr>
          <w:p w14:paraId="40F7B761" w14:textId="77777777" w:rsidR="007D6DCC" w:rsidRDefault="00000000">
            <w:pPr>
              <w:jc w:val="center"/>
            </w:pPr>
            <w:r>
              <w:rPr>
                <w:sz w:val="20"/>
              </w:rPr>
              <w:t>GDELT</w:t>
            </w:r>
          </w:p>
        </w:tc>
        <w:tc>
          <w:tcPr>
            <w:tcW w:w="2551" w:type="dxa"/>
          </w:tcPr>
          <w:p w14:paraId="7A42C8F2" w14:textId="77777777" w:rsidR="007D6DCC" w:rsidRDefault="00000000">
            <w:pPr>
              <w:jc w:val="center"/>
              <w:rPr>
                <w:lang w:eastAsia="ko-KR"/>
              </w:rPr>
            </w:pPr>
            <w:r>
              <w:rPr>
                <w:sz w:val="20"/>
                <w:lang w:eastAsia="ko-KR"/>
              </w:rPr>
              <w:t>언론사가 얼마나 보도했는가</w:t>
            </w:r>
          </w:p>
        </w:tc>
        <w:tc>
          <w:tcPr>
            <w:tcW w:w="2835" w:type="dxa"/>
          </w:tcPr>
          <w:p w14:paraId="6F23DB68" w14:textId="77777777" w:rsidR="007D6DCC" w:rsidRDefault="00000000">
            <w:pPr>
              <w:jc w:val="center"/>
              <w:rPr>
                <w:lang w:eastAsia="ko-KR"/>
              </w:rPr>
            </w:pPr>
            <w:r>
              <w:rPr>
                <w:sz w:val="20"/>
                <w:lang w:eastAsia="ko-KR"/>
              </w:rPr>
              <w:t>리셀 아이템 보도량 = 0에 수렴</w:t>
            </w:r>
          </w:p>
        </w:tc>
      </w:tr>
      <w:tr w:rsidR="007D6DCC" w14:paraId="1950EC1A" w14:textId="77777777">
        <w:tc>
          <w:tcPr>
            <w:tcW w:w="1417" w:type="dxa"/>
          </w:tcPr>
          <w:p w14:paraId="4F66D8E3" w14:textId="77777777" w:rsidR="007D6DCC" w:rsidRDefault="00000000">
            <w:pPr>
              <w:jc w:val="center"/>
            </w:pPr>
            <w:r>
              <w:rPr>
                <w:sz w:val="20"/>
              </w:rPr>
              <w:t>CH3 뉴스 감성</w:t>
            </w:r>
          </w:p>
        </w:tc>
        <w:tc>
          <w:tcPr>
            <w:tcW w:w="1984" w:type="dxa"/>
          </w:tcPr>
          <w:p w14:paraId="379B4AD7" w14:textId="77777777" w:rsidR="007D6DCC" w:rsidRDefault="00000000">
            <w:pPr>
              <w:jc w:val="center"/>
            </w:pPr>
            <w:r>
              <w:rPr>
                <w:sz w:val="20"/>
              </w:rPr>
              <w:t>NewsAPI → FinBERT</w:t>
            </w:r>
          </w:p>
        </w:tc>
        <w:tc>
          <w:tcPr>
            <w:tcW w:w="2551" w:type="dxa"/>
          </w:tcPr>
          <w:p w14:paraId="5B92F3CB" w14:textId="77777777" w:rsidR="007D6DCC" w:rsidRDefault="00000000">
            <w:pPr>
              <w:jc w:val="center"/>
            </w:pPr>
            <w:r>
              <w:rPr>
                <w:sz w:val="20"/>
              </w:rPr>
              <w:t>보도 기사의 감성 톤</w:t>
            </w:r>
          </w:p>
        </w:tc>
        <w:tc>
          <w:tcPr>
            <w:tcW w:w="2835" w:type="dxa"/>
          </w:tcPr>
          <w:p w14:paraId="2F9F9CD9" w14:textId="77777777" w:rsidR="007D6DCC" w:rsidRDefault="00000000">
            <w:pPr>
              <w:jc w:val="center"/>
              <w:rPr>
                <w:lang w:eastAsia="ko-KR"/>
              </w:rPr>
            </w:pPr>
            <w:r>
              <w:rPr>
                <w:sz w:val="20"/>
                <w:lang w:eastAsia="ko-KR"/>
              </w:rPr>
              <w:t>기사가 없으면 감성도 없음</w:t>
            </w:r>
          </w:p>
        </w:tc>
      </w:tr>
    </w:tbl>
    <w:p w14:paraId="507E6EEC" w14:textId="77777777" w:rsidR="007D6DCC" w:rsidRDefault="007D6DCC">
      <w:pPr>
        <w:rPr>
          <w:lang w:eastAsia="ko-KR"/>
        </w:rPr>
      </w:pPr>
    </w:p>
    <w:p w14:paraId="1D722688" w14:textId="77777777" w:rsidR="007D6DCC" w:rsidRDefault="00000000">
      <w:pPr>
        <w:spacing w:after="80"/>
        <w:rPr>
          <w:lang w:eastAsia="ko-KR"/>
        </w:rPr>
      </w:pPr>
      <w:r>
        <w:rPr>
          <w:lang w:eastAsia="ko-KR"/>
        </w:rPr>
        <w:t>CH2에서 신호가 없다는 것은 "뉴스 기사 자체가 거의 없다"는 뜻이다. CH3(뉴스 감성)은 그 기사 본문을 FinBERT에 넣어 분석하는데, 기사가 월 0~2건 수준이면 통계적으로 의미 있는 월별 평균 감성값을 얻을 수 없다. CH2를 Google Trends 뉴스 탭으로 대체하는 방안도 검토했으나, 이 경우 검색량 수치(숫자)만 나오고 텍스트가 없으므로 CH3의 소스 자체가 사라진다.</w:t>
      </w:r>
    </w:p>
    <w:p w14:paraId="3F3CFE3B" w14:textId="77777777" w:rsidR="007D6DCC" w:rsidRDefault="00000000">
      <w:pPr>
        <w:spacing w:before="240" w:after="80"/>
      </w:pPr>
      <w:r>
        <w:rPr>
          <w:b/>
          <w:color w:val="4472C4"/>
          <w:sz w:val="23"/>
        </w:rPr>
        <w:t>5-2. 최종 채널 구성 변경</w:t>
      </w:r>
    </w:p>
    <w:tbl>
      <w:tblPr>
        <w:tblStyle w:val="af9"/>
        <w:tblW w:w="0" w:type="auto"/>
        <w:tblLook w:val="04A0" w:firstRow="1" w:lastRow="0" w:firstColumn="1" w:lastColumn="0" w:noHBand="0" w:noVBand="1"/>
      </w:tblPr>
      <w:tblGrid>
        <w:gridCol w:w="850"/>
        <w:gridCol w:w="3969"/>
        <w:gridCol w:w="3969"/>
      </w:tblGrid>
      <w:tr w:rsidR="007D6DCC" w14:paraId="30E588E4" w14:textId="77777777">
        <w:tc>
          <w:tcPr>
            <w:tcW w:w="850" w:type="dxa"/>
            <w:shd w:val="clear" w:color="auto" w:fill="DCE6F1"/>
          </w:tcPr>
          <w:p w14:paraId="21F1FA92" w14:textId="77777777" w:rsidR="007D6DCC" w:rsidRDefault="007D6DCC">
            <w:pPr>
              <w:jc w:val="center"/>
            </w:pPr>
          </w:p>
        </w:tc>
        <w:tc>
          <w:tcPr>
            <w:tcW w:w="3969" w:type="dxa"/>
            <w:shd w:val="clear" w:color="auto" w:fill="DCE6F1"/>
          </w:tcPr>
          <w:p w14:paraId="5B268469" w14:textId="77777777" w:rsidR="007D6DCC" w:rsidRDefault="00000000">
            <w:pPr>
              <w:jc w:val="center"/>
            </w:pPr>
            <w:r>
              <w:rPr>
                <w:b/>
                <w:sz w:val="20"/>
              </w:rPr>
              <w:t>변경 전 (5채널)</w:t>
            </w:r>
          </w:p>
        </w:tc>
        <w:tc>
          <w:tcPr>
            <w:tcW w:w="3969" w:type="dxa"/>
            <w:shd w:val="clear" w:color="auto" w:fill="DCE6F1"/>
          </w:tcPr>
          <w:p w14:paraId="6FB29405" w14:textId="77777777" w:rsidR="007D6DCC" w:rsidRDefault="00000000">
            <w:pPr>
              <w:jc w:val="center"/>
            </w:pPr>
            <w:r>
              <w:rPr>
                <w:b/>
                <w:sz w:val="20"/>
              </w:rPr>
              <w:t>변경 후 (3채널)</w:t>
            </w:r>
          </w:p>
        </w:tc>
      </w:tr>
      <w:tr w:rsidR="007D6DCC" w14:paraId="0DCF8882" w14:textId="77777777">
        <w:tc>
          <w:tcPr>
            <w:tcW w:w="850" w:type="dxa"/>
          </w:tcPr>
          <w:p w14:paraId="70C15D14" w14:textId="77777777" w:rsidR="007D6DCC" w:rsidRDefault="00000000">
            <w:pPr>
              <w:jc w:val="center"/>
            </w:pPr>
            <w:r>
              <w:rPr>
                <w:sz w:val="20"/>
              </w:rPr>
              <w:t>CH1</w:t>
            </w:r>
          </w:p>
        </w:tc>
        <w:tc>
          <w:tcPr>
            <w:tcW w:w="3969" w:type="dxa"/>
          </w:tcPr>
          <w:p w14:paraId="451CC8B1" w14:textId="77777777" w:rsidR="007D6DCC" w:rsidRDefault="00000000">
            <w:r>
              <w:rPr>
                <w:sz w:val="20"/>
              </w:rPr>
              <w:t>Google Trends 일반 검색량 ✓</w:t>
            </w:r>
          </w:p>
        </w:tc>
        <w:tc>
          <w:tcPr>
            <w:tcW w:w="3969" w:type="dxa"/>
          </w:tcPr>
          <w:p w14:paraId="7C4C1506" w14:textId="77777777" w:rsidR="007D6DCC" w:rsidRDefault="00000000">
            <w:r>
              <w:rPr>
                <w:sz w:val="20"/>
              </w:rPr>
              <w:t>Google Trends 일반 검색량 ✓ (유지)</w:t>
            </w:r>
          </w:p>
        </w:tc>
      </w:tr>
      <w:tr w:rsidR="007D6DCC" w14:paraId="1D854264" w14:textId="77777777">
        <w:tc>
          <w:tcPr>
            <w:tcW w:w="850" w:type="dxa"/>
          </w:tcPr>
          <w:p w14:paraId="6DB4AA7B" w14:textId="77777777" w:rsidR="007D6DCC" w:rsidRDefault="00000000">
            <w:pPr>
              <w:jc w:val="center"/>
            </w:pPr>
            <w:r>
              <w:rPr>
                <w:sz w:val="20"/>
              </w:rPr>
              <w:t>CH2</w:t>
            </w:r>
          </w:p>
        </w:tc>
        <w:tc>
          <w:tcPr>
            <w:tcW w:w="3969" w:type="dxa"/>
          </w:tcPr>
          <w:p w14:paraId="46FD26EC" w14:textId="77777777" w:rsidR="007D6DCC" w:rsidRDefault="00000000">
            <w:pPr>
              <w:jc w:val="center"/>
              <w:rPr>
                <w:lang w:eastAsia="ko-KR"/>
              </w:rPr>
            </w:pPr>
            <w:r>
              <w:rPr>
                <w:sz w:val="20"/>
                <w:lang w:eastAsia="ko-KR"/>
              </w:rPr>
              <w:t>GDELT 뉴스 보도량 ✗</w:t>
            </w:r>
          </w:p>
        </w:tc>
        <w:tc>
          <w:tcPr>
            <w:tcW w:w="3969" w:type="dxa"/>
          </w:tcPr>
          <w:p w14:paraId="78CAF77C" w14:textId="77777777" w:rsidR="007D6DCC" w:rsidRDefault="00000000">
            <w:pPr>
              <w:jc w:val="center"/>
            </w:pPr>
            <w:r>
              <w:rPr>
                <w:sz w:val="20"/>
              </w:rPr>
              <w:t>❌ 제거 (신호 없음)</w:t>
            </w:r>
          </w:p>
        </w:tc>
      </w:tr>
      <w:tr w:rsidR="007D6DCC" w14:paraId="41D19017" w14:textId="77777777">
        <w:tc>
          <w:tcPr>
            <w:tcW w:w="850" w:type="dxa"/>
          </w:tcPr>
          <w:p w14:paraId="1C50B100" w14:textId="77777777" w:rsidR="007D6DCC" w:rsidRDefault="00000000">
            <w:pPr>
              <w:jc w:val="center"/>
            </w:pPr>
            <w:r>
              <w:rPr>
                <w:sz w:val="20"/>
              </w:rPr>
              <w:t>CH3</w:t>
            </w:r>
          </w:p>
        </w:tc>
        <w:tc>
          <w:tcPr>
            <w:tcW w:w="3969" w:type="dxa"/>
          </w:tcPr>
          <w:p w14:paraId="5EA30917" w14:textId="77777777" w:rsidR="007D6DCC" w:rsidRDefault="00000000">
            <w:r>
              <w:rPr>
                <w:sz w:val="20"/>
              </w:rPr>
              <w:t>NewsAPI → FinBERT 뉴스 감성 ✗</w:t>
            </w:r>
          </w:p>
        </w:tc>
        <w:tc>
          <w:tcPr>
            <w:tcW w:w="3969" w:type="dxa"/>
          </w:tcPr>
          <w:p w14:paraId="2FA0AB1F" w14:textId="77777777" w:rsidR="007D6DCC" w:rsidRDefault="00000000">
            <w:pPr>
              <w:jc w:val="center"/>
            </w:pPr>
            <w:r>
              <w:rPr>
                <w:sz w:val="20"/>
              </w:rPr>
              <w:t>❌ 제거 (소스 없음)</w:t>
            </w:r>
          </w:p>
        </w:tc>
      </w:tr>
      <w:tr w:rsidR="007D6DCC" w14:paraId="1BD585ED" w14:textId="77777777">
        <w:tc>
          <w:tcPr>
            <w:tcW w:w="850" w:type="dxa"/>
          </w:tcPr>
          <w:p w14:paraId="1F91954E" w14:textId="77777777" w:rsidR="007D6DCC" w:rsidRDefault="00000000">
            <w:pPr>
              <w:jc w:val="center"/>
            </w:pPr>
            <w:r>
              <w:rPr>
                <w:sz w:val="20"/>
              </w:rPr>
              <w:t>CH4</w:t>
            </w:r>
          </w:p>
        </w:tc>
        <w:tc>
          <w:tcPr>
            <w:tcW w:w="3969" w:type="dxa"/>
          </w:tcPr>
          <w:p w14:paraId="2F1987BC" w14:textId="77777777" w:rsidR="007D6DCC" w:rsidRDefault="00000000">
            <w:pPr>
              <w:jc w:val="center"/>
            </w:pPr>
            <w:r>
              <w:rPr>
                <w:sz w:val="20"/>
              </w:rPr>
              <w:t>YouTube 조회수 ✓</w:t>
            </w:r>
          </w:p>
        </w:tc>
        <w:tc>
          <w:tcPr>
            <w:tcW w:w="3969" w:type="dxa"/>
          </w:tcPr>
          <w:p w14:paraId="01790C32" w14:textId="77777777" w:rsidR="007D6DCC" w:rsidRDefault="00000000">
            <w:pPr>
              <w:jc w:val="center"/>
              <w:rPr>
                <w:lang w:eastAsia="ko-KR"/>
              </w:rPr>
            </w:pPr>
            <w:r>
              <w:rPr>
                <w:sz w:val="20"/>
                <w:lang w:eastAsia="ko-KR"/>
              </w:rPr>
              <w:t>YouTube 조회수 ✓ (유지)</w:t>
            </w:r>
          </w:p>
        </w:tc>
      </w:tr>
      <w:tr w:rsidR="007D6DCC" w14:paraId="20AA54DE" w14:textId="77777777">
        <w:tc>
          <w:tcPr>
            <w:tcW w:w="850" w:type="dxa"/>
          </w:tcPr>
          <w:p w14:paraId="697F8B92" w14:textId="77777777" w:rsidR="007D6DCC" w:rsidRDefault="00000000">
            <w:pPr>
              <w:jc w:val="center"/>
            </w:pPr>
            <w:r>
              <w:rPr>
                <w:sz w:val="20"/>
              </w:rPr>
              <w:t>CH5</w:t>
            </w:r>
          </w:p>
        </w:tc>
        <w:tc>
          <w:tcPr>
            <w:tcW w:w="3969" w:type="dxa"/>
          </w:tcPr>
          <w:p w14:paraId="5D1A4767" w14:textId="77777777" w:rsidR="007D6DCC" w:rsidRDefault="00000000">
            <w:pPr>
              <w:jc w:val="center"/>
              <w:rPr>
                <w:lang w:eastAsia="ko-KR"/>
              </w:rPr>
            </w:pPr>
            <w:r>
              <w:rPr>
                <w:sz w:val="20"/>
                <w:lang w:eastAsia="ko-KR"/>
              </w:rPr>
              <w:t>YouTube 댓글 감성 ✓</w:t>
            </w:r>
          </w:p>
        </w:tc>
        <w:tc>
          <w:tcPr>
            <w:tcW w:w="3969" w:type="dxa"/>
          </w:tcPr>
          <w:p w14:paraId="54321707" w14:textId="77777777" w:rsidR="007D6DCC" w:rsidRDefault="00000000">
            <w:pPr>
              <w:jc w:val="center"/>
              <w:rPr>
                <w:lang w:eastAsia="ko-KR"/>
              </w:rPr>
            </w:pPr>
            <w:r>
              <w:rPr>
                <w:sz w:val="20"/>
                <w:lang w:eastAsia="ko-KR"/>
              </w:rPr>
              <w:t>YouTube 댓글 감성 ✓ (유지)</w:t>
            </w:r>
          </w:p>
        </w:tc>
      </w:tr>
    </w:tbl>
    <w:p w14:paraId="41867CA6" w14:textId="77777777" w:rsidR="007D6DCC" w:rsidRDefault="007D6DCC">
      <w:pPr>
        <w:rPr>
          <w:lang w:eastAsia="ko-KR"/>
        </w:rPr>
      </w:pPr>
    </w:p>
    <w:tbl>
      <w:tblPr>
        <w:tblStyle w:val="af9"/>
        <w:tblW w:w="0" w:type="auto"/>
        <w:tblLook w:val="04A0" w:firstRow="1" w:lastRow="0" w:firstColumn="1" w:lastColumn="0" w:noHBand="0" w:noVBand="1"/>
      </w:tblPr>
      <w:tblGrid>
        <w:gridCol w:w="1984"/>
        <w:gridCol w:w="3685"/>
        <w:gridCol w:w="3118"/>
      </w:tblGrid>
      <w:tr w:rsidR="007D6DCC" w14:paraId="7D766867" w14:textId="77777777">
        <w:tc>
          <w:tcPr>
            <w:tcW w:w="1984" w:type="dxa"/>
            <w:shd w:val="clear" w:color="auto" w:fill="DCE6F1"/>
          </w:tcPr>
          <w:p w14:paraId="5F68C864" w14:textId="77777777" w:rsidR="007D6DCC" w:rsidRDefault="00000000">
            <w:pPr>
              <w:jc w:val="center"/>
            </w:pPr>
            <w:r>
              <w:rPr>
                <w:b/>
                <w:sz w:val="20"/>
              </w:rPr>
              <w:t>항목</w:t>
            </w:r>
          </w:p>
        </w:tc>
        <w:tc>
          <w:tcPr>
            <w:tcW w:w="3685" w:type="dxa"/>
            <w:shd w:val="clear" w:color="auto" w:fill="DCE6F1"/>
          </w:tcPr>
          <w:p w14:paraId="51DC873C" w14:textId="77777777" w:rsidR="007D6DCC" w:rsidRDefault="00000000">
            <w:pPr>
              <w:jc w:val="center"/>
            </w:pPr>
            <w:r>
              <w:rPr>
                <w:b/>
                <w:sz w:val="20"/>
              </w:rPr>
              <w:t>변경 전</w:t>
            </w:r>
          </w:p>
        </w:tc>
        <w:tc>
          <w:tcPr>
            <w:tcW w:w="3118" w:type="dxa"/>
            <w:shd w:val="clear" w:color="auto" w:fill="DCE6F1"/>
          </w:tcPr>
          <w:p w14:paraId="143CD9A6" w14:textId="77777777" w:rsidR="007D6DCC" w:rsidRDefault="00000000">
            <w:pPr>
              <w:jc w:val="center"/>
            </w:pPr>
            <w:r>
              <w:rPr>
                <w:b/>
                <w:sz w:val="20"/>
              </w:rPr>
              <w:t>변경 후</w:t>
            </w:r>
          </w:p>
        </w:tc>
      </w:tr>
      <w:tr w:rsidR="007D6DCC" w14:paraId="3C4A8706" w14:textId="77777777">
        <w:tc>
          <w:tcPr>
            <w:tcW w:w="1984" w:type="dxa"/>
          </w:tcPr>
          <w:p w14:paraId="429032FA" w14:textId="77777777" w:rsidR="007D6DCC" w:rsidRDefault="00000000">
            <w:pPr>
              <w:jc w:val="center"/>
            </w:pPr>
            <w:r>
              <w:rPr>
                <w:sz w:val="20"/>
              </w:rPr>
              <w:t>Granger 검정 수</w:t>
            </w:r>
          </w:p>
        </w:tc>
        <w:tc>
          <w:tcPr>
            <w:tcW w:w="3685" w:type="dxa"/>
          </w:tcPr>
          <w:p w14:paraId="31006887" w14:textId="77777777" w:rsidR="007D6DCC" w:rsidRDefault="00000000">
            <w:pPr>
              <w:jc w:val="center"/>
            </w:pPr>
            <w:r>
              <w:rPr>
                <w:sz w:val="20"/>
              </w:rPr>
              <w:t>3자산 × 5채널 = 15회</w:t>
            </w:r>
          </w:p>
        </w:tc>
        <w:tc>
          <w:tcPr>
            <w:tcW w:w="3118" w:type="dxa"/>
          </w:tcPr>
          <w:p w14:paraId="77B6D65C" w14:textId="77777777" w:rsidR="007D6DCC" w:rsidRDefault="00000000">
            <w:pPr>
              <w:jc w:val="center"/>
            </w:pPr>
            <w:r>
              <w:rPr>
                <w:sz w:val="20"/>
              </w:rPr>
              <w:t>3자산 × 3채널 = 9회</w:t>
            </w:r>
          </w:p>
        </w:tc>
      </w:tr>
      <w:tr w:rsidR="007D6DCC" w14:paraId="6803FD92" w14:textId="77777777">
        <w:tc>
          <w:tcPr>
            <w:tcW w:w="1984" w:type="dxa"/>
          </w:tcPr>
          <w:p w14:paraId="122AD7E9" w14:textId="77777777" w:rsidR="007D6DCC" w:rsidRDefault="00000000">
            <w:pPr>
              <w:jc w:val="center"/>
            </w:pPr>
            <w:r>
              <w:rPr>
                <w:sz w:val="20"/>
              </w:rPr>
              <w:t>XGBoost 피처</w:t>
            </w:r>
          </w:p>
        </w:tc>
        <w:tc>
          <w:tcPr>
            <w:tcW w:w="3685" w:type="dxa"/>
          </w:tcPr>
          <w:p w14:paraId="10A9BA3F" w14:textId="77777777" w:rsidR="007D6DCC" w:rsidRDefault="00000000">
            <w:pPr>
              <w:jc w:val="center"/>
            </w:pPr>
            <w:r>
              <w:rPr>
                <w:sz w:val="20"/>
              </w:rPr>
              <w:t>CH1~5 전부</w:t>
            </w:r>
          </w:p>
        </w:tc>
        <w:tc>
          <w:tcPr>
            <w:tcW w:w="3118" w:type="dxa"/>
          </w:tcPr>
          <w:p w14:paraId="5A5AC9FE" w14:textId="77777777" w:rsidR="007D6DCC" w:rsidRDefault="00000000">
            <w:pPr>
              <w:jc w:val="center"/>
            </w:pPr>
            <w:r>
              <w:rPr>
                <w:sz w:val="20"/>
              </w:rPr>
              <w:t>CH1, CH4, CH5</w:t>
            </w:r>
          </w:p>
        </w:tc>
      </w:tr>
      <w:tr w:rsidR="007D6DCC" w14:paraId="4A274E55" w14:textId="77777777">
        <w:tc>
          <w:tcPr>
            <w:tcW w:w="1984" w:type="dxa"/>
          </w:tcPr>
          <w:p w14:paraId="7C23C43E" w14:textId="77777777" w:rsidR="007D6DCC" w:rsidRDefault="00000000">
            <w:pPr>
              <w:jc w:val="center"/>
            </w:pPr>
            <w:r>
              <w:rPr>
                <w:sz w:val="20"/>
              </w:rPr>
              <w:t>데이터 수집</w:t>
            </w:r>
          </w:p>
        </w:tc>
        <w:tc>
          <w:tcPr>
            <w:tcW w:w="3685" w:type="dxa"/>
          </w:tcPr>
          <w:p w14:paraId="032C888C" w14:textId="77777777" w:rsidR="007D6DCC" w:rsidRDefault="00000000">
            <w:r>
              <w:rPr>
                <w:sz w:val="20"/>
              </w:rPr>
              <w:t>YouTube + GDELT + NewsAPI</w:t>
            </w:r>
          </w:p>
        </w:tc>
        <w:tc>
          <w:tcPr>
            <w:tcW w:w="3118" w:type="dxa"/>
          </w:tcPr>
          <w:p w14:paraId="5E7F0673" w14:textId="77777777" w:rsidR="007D6DCC" w:rsidRDefault="00000000">
            <w:pPr>
              <w:jc w:val="center"/>
            </w:pPr>
            <w:r>
              <w:rPr>
                <w:sz w:val="20"/>
              </w:rPr>
              <w:t>YouTube만</w:t>
            </w:r>
          </w:p>
        </w:tc>
      </w:tr>
      <w:tr w:rsidR="007D6DCC" w14:paraId="31B390B5" w14:textId="77777777">
        <w:tc>
          <w:tcPr>
            <w:tcW w:w="1984" w:type="dxa"/>
          </w:tcPr>
          <w:p w14:paraId="60F4FA94" w14:textId="77777777" w:rsidR="007D6DCC" w:rsidRDefault="00000000">
            <w:pPr>
              <w:jc w:val="center"/>
            </w:pPr>
            <w:r>
              <w:rPr>
                <w:sz w:val="20"/>
              </w:rPr>
              <w:t>FinBERT 적용</w:t>
            </w:r>
          </w:p>
        </w:tc>
        <w:tc>
          <w:tcPr>
            <w:tcW w:w="3685" w:type="dxa"/>
          </w:tcPr>
          <w:p w14:paraId="313DE897" w14:textId="77777777" w:rsidR="007D6DCC" w:rsidRDefault="00000000">
            <w:pPr>
              <w:jc w:val="center"/>
            </w:pPr>
            <w:r>
              <w:rPr>
                <w:sz w:val="20"/>
              </w:rPr>
              <w:t>뉴스 본문 + 댓글</w:t>
            </w:r>
          </w:p>
        </w:tc>
        <w:tc>
          <w:tcPr>
            <w:tcW w:w="3118" w:type="dxa"/>
          </w:tcPr>
          <w:p w14:paraId="2F10C71E" w14:textId="77777777" w:rsidR="007D6DCC" w:rsidRDefault="00000000">
            <w:pPr>
              <w:jc w:val="center"/>
            </w:pPr>
            <w:r>
              <w:rPr>
                <w:sz w:val="20"/>
              </w:rPr>
              <w:t>댓글만</w:t>
            </w:r>
          </w:p>
        </w:tc>
      </w:tr>
    </w:tbl>
    <w:p w14:paraId="50C33C2E" w14:textId="77777777" w:rsidR="007D6DCC" w:rsidRDefault="007D6DCC"/>
    <w:p w14:paraId="6CE8950A" w14:textId="77777777" w:rsidR="007D6DCC" w:rsidRDefault="00000000">
      <w:pPr>
        <w:spacing w:before="240" w:after="80"/>
        <w:rPr>
          <w:lang w:eastAsia="ko-KR"/>
        </w:rPr>
      </w:pPr>
      <w:r>
        <w:rPr>
          <w:b/>
          <w:color w:val="4472C4"/>
          <w:sz w:val="23"/>
          <w:lang w:eastAsia="ko-KR"/>
        </w:rPr>
        <w:lastRenderedPageBreak/>
        <w:t>5-3. 연구 의의: 채널 축소가 오히려 논문을 강화한다</w:t>
      </w:r>
    </w:p>
    <w:p w14:paraId="31AA82CA" w14:textId="77777777" w:rsidR="007D6DCC" w:rsidRDefault="00000000">
      <w:pPr>
        <w:spacing w:after="80"/>
        <w:rPr>
          <w:lang w:eastAsia="ko-KR"/>
        </w:rPr>
      </w:pPr>
      <w:r>
        <w:rPr>
          <w:lang w:eastAsia="ko-KR"/>
        </w:rPr>
        <w:t>채널 수가 줄었지만 연구의 핵심 주장은 더 선명해진다:</w:t>
      </w:r>
    </w:p>
    <w:p w14:paraId="7568576C" w14:textId="77777777" w:rsidR="007D6DCC" w:rsidRDefault="00000000">
      <w:pPr>
        <w:shd w:val="clear" w:color="auto" w:fill="F2F2F2"/>
        <w:spacing w:before="120" w:after="120"/>
        <w:ind w:left="454" w:right="454"/>
        <w:rPr>
          <w:lang w:eastAsia="ko-KR"/>
        </w:rPr>
      </w:pPr>
      <w:r>
        <w:rPr>
          <w:color w:val="505050"/>
          <w:sz w:val="20"/>
          <w:lang w:eastAsia="ko-KR"/>
        </w:rPr>
        <w:t>"리셀 시장의 가격 선행 지표는 주류 미디어(뉴스)가 아닌 커뮤니티 채널에 있다.</w:t>
      </w:r>
      <w:r>
        <w:rPr>
          <w:color w:val="505050"/>
          <w:sz w:val="20"/>
          <w:lang w:eastAsia="ko-KR"/>
        </w:rPr>
        <w:br/>
        <w:t>GDELT 보도량이 사실상 0이었다는 결과 자체가 이 시장의 특성을 드러내며,</w:t>
      </w:r>
      <w:r>
        <w:rPr>
          <w:color w:val="505050"/>
          <w:sz w:val="20"/>
          <w:lang w:eastAsia="ko-KR"/>
        </w:rPr>
        <w:br/>
        <w:t>Google Trends·YouTube가 유의미한 선행 신호를 보이는지 집중 검증한다."</w:t>
      </w:r>
    </w:p>
    <w:p w14:paraId="3EEEB47C" w14:textId="77777777" w:rsidR="007D6DCC" w:rsidRDefault="00000000">
      <w:pPr>
        <w:spacing w:after="80"/>
        <w:rPr>
          <w:lang w:eastAsia="ko-KR"/>
        </w:rPr>
      </w:pPr>
      <w:r>
        <w:rPr>
          <w:lang w:eastAsia="ko-KR"/>
        </w:rPr>
        <w:t>이는 "뉴스도 유의미했다"는 결과보다 훨씬 명확한 발견이며, 리셀 시장 특유의 정보 흐름 구조를 설명하는 독립적인 기여가 된다.</w:t>
      </w:r>
    </w:p>
    <w:p w14:paraId="668EC266" w14:textId="77777777" w:rsidR="007D6DCC" w:rsidRDefault="00000000">
      <w:pPr>
        <w:pBdr>
          <w:bottom w:val="single" w:sz="6" w:space="1" w:color="1F497D"/>
        </w:pBdr>
        <w:spacing w:before="360" w:after="120"/>
        <w:rPr>
          <w:lang w:eastAsia="ko-KR"/>
        </w:rPr>
      </w:pPr>
      <w:r>
        <w:rPr>
          <w:b/>
          <w:color w:val="1F497D"/>
          <w:sz w:val="28"/>
          <w:lang w:eastAsia="ko-KR"/>
        </w:rPr>
        <w:t>6. 채널 변경의 논문 강도 검토 및 심사 대응 전략</w:t>
      </w:r>
    </w:p>
    <w:p w14:paraId="0DC4BC97" w14:textId="77777777" w:rsidR="007D6DCC" w:rsidRDefault="00000000">
      <w:pPr>
        <w:spacing w:after="80"/>
        <w:rPr>
          <w:lang w:eastAsia="ko-KR"/>
        </w:rPr>
      </w:pPr>
      <w:r>
        <w:rPr>
          <w:lang w:eastAsia="ko-KR"/>
        </w:rPr>
        <w:t xml:space="preserve">앞서 CH2(GDELT)·CH3(뉴스 감성) 제거를 결정했지만, 이 변경이 논문을 약하게 </w:t>
      </w:r>
      <w:proofErr w:type="gramStart"/>
      <w:r>
        <w:rPr>
          <w:lang w:eastAsia="ko-KR"/>
        </w:rPr>
        <w:t>만들</w:t>
      </w:r>
      <w:proofErr w:type="gramEnd"/>
      <w:r>
        <w:rPr>
          <w:lang w:eastAsia="ko-KR"/>
        </w:rPr>
        <w:t xml:space="preserve"> 가능성과 심사자로부터 받을 수 있는 비판을 사전에 검토하고 대응 전략을 수립해야 한다.</w:t>
      </w:r>
    </w:p>
    <w:p w14:paraId="4F83B828" w14:textId="77777777" w:rsidR="007D6DCC" w:rsidRDefault="00000000">
      <w:pPr>
        <w:spacing w:before="240" w:after="80"/>
        <w:rPr>
          <w:lang w:eastAsia="ko-KR"/>
        </w:rPr>
      </w:pPr>
      <w:r>
        <w:rPr>
          <w:b/>
          <w:color w:val="4472C4"/>
          <w:sz w:val="23"/>
          <w:lang w:eastAsia="ko-KR"/>
        </w:rPr>
        <w:t>6-1. 단순 제거 시 논문이 약해지는 이유</w:t>
      </w:r>
    </w:p>
    <w:p w14:paraId="0B3CC56E" w14:textId="77777777" w:rsidR="007D6DCC" w:rsidRDefault="00000000">
      <w:pPr>
        <w:spacing w:before="160" w:after="40"/>
        <w:rPr>
          <w:lang w:eastAsia="ko-KR"/>
        </w:rPr>
      </w:pPr>
      <w:r>
        <w:rPr>
          <w:b/>
          <w:color w:val="464646"/>
          <w:lang w:eastAsia="ko-KR"/>
        </w:rPr>
        <w:t>▪ ① Granger 검정 수 감소</w:t>
      </w:r>
    </w:p>
    <w:p w14:paraId="356EB9D8" w14:textId="77777777" w:rsidR="007D6DCC" w:rsidRDefault="00000000">
      <w:pPr>
        <w:spacing w:after="80"/>
        <w:rPr>
          <w:lang w:eastAsia="ko-KR"/>
        </w:rPr>
      </w:pPr>
      <w:r>
        <w:rPr>
          <w:lang w:eastAsia="ko-KR"/>
        </w:rPr>
        <w:t>3자산 × 5채널 = 15회 → 3자산 × 3채널 = 9회로 줄어든다. RQ2(자산별 유의 채널 구성 차이)는 채널 수가 많을수록 Jaccard 유사도의 해석 범위가 넓어지는데, 3채널로는 조합 경우의 수 자체가 작아 자산 간 "차이"를 보이기 어려워진다.</w:t>
      </w:r>
    </w:p>
    <w:p w14:paraId="73DC65BD" w14:textId="77777777" w:rsidR="007D6DCC" w:rsidRDefault="00000000">
      <w:pPr>
        <w:spacing w:before="160" w:after="40"/>
        <w:rPr>
          <w:lang w:eastAsia="ko-KR"/>
        </w:rPr>
      </w:pPr>
      <w:r>
        <w:rPr>
          <w:b/>
          <w:color w:val="464646"/>
          <w:lang w:eastAsia="ko-KR"/>
        </w:rPr>
        <w:t>▪ ② 심사자의 정당한 의문</w:t>
      </w:r>
    </w:p>
    <w:p w14:paraId="6937EE6E" w14:textId="77777777" w:rsidR="007D6DCC" w:rsidRDefault="00000000">
      <w:pPr>
        <w:spacing w:after="80"/>
        <w:rPr>
          <w:lang w:eastAsia="ko-KR"/>
        </w:rPr>
      </w:pPr>
      <w:r>
        <w:rPr>
          <w:lang w:eastAsia="ko-KR"/>
        </w:rPr>
        <w:t>가장 위험한 공격은 다음과 같다:</w:t>
      </w:r>
    </w:p>
    <w:p w14:paraId="21C2EC05" w14:textId="77777777" w:rsidR="007D6DCC" w:rsidRDefault="00000000">
      <w:pPr>
        <w:shd w:val="clear" w:color="auto" w:fill="F2F2F2"/>
        <w:spacing w:before="120" w:after="120"/>
        <w:ind w:left="454" w:right="454"/>
        <w:rPr>
          <w:lang w:eastAsia="ko-KR"/>
        </w:rPr>
      </w:pPr>
      <w:r>
        <w:rPr>
          <w:color w:val="505050"/>
          <w:sz w:val="20"/>
          <w:lang w:eastAsia="ko-KR"/>
        </w:rPr>
        <w:t>심사자 예상 질문:</w:t>
      </w:r>
      <w:r>
        <w:rPr>
          <w:color w:val="505050"/>
          <w:sz w:val="20"/>
          <w:lang w:eastAsia="ko-KR"/>
        </w:rPr>
        <w:br/>
        <w:t>"왜 처음에 5채널로 설계했나? 뉴스 채널에 이론적 근거가 있었을 텐데,</w:t>
      </w:r>
      <w:r>
        <w:rPr>
          <w:color w:val="505050"/>
          <w:sz w:val="20"/>
          <w:lang w:eastAsia="ko-KR"/>
        </w:rPr>
        <w:br/>
        <w:t xml:space="preserve"> 데이터 수집이 어렵다는 이유로 채널을 제거하는 것이 방법론적으로 valid한가?</w:t>
      </w:r>
      <w:r>
        <w:rPr>
          <w:color w:val="505050"/>
          <w:sz w:val="20"/>
          <w:lang w:eastAsia="ko-KR"/>
        </w:rPr>
        <w:br/>
        <w:t xml:space="preserve"> 연구 설계를 사후적으로 바꾼 것은 HARKing(결과를 보고 가설을 수정하는 것)이 아닌가?"</w:t>
      </w:r>
    </w:p>
    <w:p w14:paraId="4DE55189" w14:textId="77777777" w:rsidR="007D6DCC" w:rsidRDefault="00000000">
      <w:pPr>
        <w:spacing w:after="80"/>
        <w:rPr>
          <w:lang w:eastAsia="ko-KR"/>
        </w:rPr>
      </w:pPr>
      <w:r>
        <w:rPr>
          <w:lang w:eastAsia="ko-KR"/>
        </w:rPr>
        <w:t>이 질문에 "데이터가 안 나와서 뺐다"고 답하면 논문의 신뢰성이 크게 훼손된다. 채널 제거를 "수집 편의"가 아닌 "실증적 검증 결과"로 프레이밍해야 한다.</w:t>
      </w:r>
    </w:p>
    <w:p w14:paraId="7175C6D0" w14:textId="77777777" w:rsidR="007D6DCC" w:rsidRDefault="00000000">
      <w:pPr>
        <w:spacing w:before="160" w:after="40"/>
        <w:rPr>
          <w:lang w:eastAsia="ko-KR"/>
        </w:rPr>
      </w:pPr>
      <w:r>
        <w:rPr>
          <w:b/>
          <w:color w:val="464646"/>
          <w:lang w:eastAsia="ko-KR"/>
        </w:rPr>
        <w:t>▪ ③ 기존 문헌과의 단절</w:t>
      </w:r>
    </w:p>
    <w:p w14:paraId="4E5915CB" w14:textId="77777777" w:rsidR="007D6DCC" w:rsidRDefault="00000000">
      <w:pPr>
        <w:spacing w:after="80"/>
        <w:rPr>
          <w:lang w:eastAsia="ko-KR"/>
        </w:rPr>
      </w:pPr>
      <w:r>
        <w:rPr>
          <w:lang w:eastAsia="ko-KR"/>
        </w:rPr>
        <w:lastRenderedPageBreak/>
        <w:t>금융·마케팅 분야의 선행 지표 연구 상당수가 뉴스 감성(News Sentiment)을 핵심 채널로 포함한다. CH3 없이는 "왜 이 연구는 뉴스를 안 다뤘나?"라는 문헌 비교 상의 공백이 생긴다.</w:t>
      </w:r>
    </w:p>
    <w:p w14:paraId="4AA5ECE1" w14:textId="77777777" w:rsidR="007D6DCC" w:rsidRDefault="00000000">
      <w:pPr>
        <w:spacing w:before="240" w:after="80"/>
        <w:rPr>
          <w:lang w:eastAsia="ko-KR"/>
        </w:rPr>
      </w:pPr>
      <w:r>
        <w:rPr>
          <w:b/>
          <w:color w:val="4472C4"/>
          <w:sz w:val="23"/>
          <w:lang w:eastAsia="ko-KR"/>
        </w:rPr>
        <w:t>6-2. 올바른 처리 방향 — 제거가 아닌 Null Finding으로 전환</w:t>
      </w:r>
    </w:p>
    <w:p w14:paraId="5A7D4F4D" w14:textId="77777777" w:rsidR="007D6DCC" w:rsidRDefault="00000000">
      <w:pPr>
        <w:spacing w:after="80"/>
        <w:rPr>
          <w:lang w:eastAsia="ko-KR"/>
        </w:rPr>
      </w:pPr>
      <w:r>
        <w:rPr>
          <w:lang w:eastAsia="ko-KR"/>
        </w:rPr>
        <w:t>핵심 관점 전환: GDELT 수집 결과는 "데이터 수집 실패"가 아니라 "검정 가능한 실증 결과"다.</w:t>
      </w:r>
    </w:p>
    <w:tbl>
      <w:tblPr>
        <w:tblStyle w:val="af9"/>
        <w:tblW w:w="0" w:type="auto"/>
        <w:tblLook w:val="04A0" w:firstRow="1" w:lastRow="0" w:firstColumn="1" w:lastColumn="0" w:noHBand="0" w:noVBand="1"/>
      </w:tblPr>
      <w:tblGrid>
        <w:gridCol w:w="2835"/>
        <w:gridCol w:w="3685"/>
        <w:gridCol w:w="1701"/>
      </w:tblGrid>
      <w:tr w:rsidR="007D6DCC" w14:paraId="5FCA8A03" w14:textId="77777777">
        <w:tc>
          <w:tcPr>
            <w:tcW w:w="2835" w:type="dxa"/>
            <w:shd w:val="clear" w:color="auto" w:fill="DCE6F1"/>
          </w:tcPr>
          <w:p w14:paraId="14581577" w14:textId="77777777" w:rsidR="007D6DCC" w:rsidRDefault="00000000">
            <w:pPr>
              <w:jc w:val="center"/>
            </w:pPr>
            <w:r>
              <w:rPr>
                <w:b/>
                <w:sz w:val="20"/>
              </w:rPr>
              <w:t>처리 방식</w:t>
            </w:r>
          </w:p>
        </w:tc>
        <w:tc>
          <w:tcPr>
            <w:tcW w:w="3685" w:type="dxa"/>
            <w:shd w:val="clear" w:color="auto" w:fill="DCE6F1"/>
          </w:tcPr>
          <w:p w14:paraId="123C3D91" w14:textId="77777777" w:rsidR="007D6DCC" w:rsidRDefault="00000000">
            <w:pPr>
              <w:jc w:val="center"/>
            </w:pPr>
            <w:r>
              <w:rPr>
                <w:b/>
                <w:sz w:val="20"/>
              </w:rPr>
              <w:t>심사자 반응</w:t>
            </w:r>
          </w:p>
        </w:tc>
        <w:tc>
          <w:tcPr>
            <w:tcW w:w="1701" w:type="dxa"/>
            <w:shd w:val="clear" w:color="auto" w:fill="DCE6F1"/>
          </w:tcPr>
          <w:p w14:paraId="2C129428" w14:textId="77777777" w:rsidR="007D6DCC" w:rsidRDefault="00000000">
            <w:pPr>
              <w:jc w:val="center"/>
            </w:pPr>
            <w:r>
              <w:rPr>
                <w:b/>
                <w:sz w:val="20"/>
              </w:rPr>
              <w:t>논문 강도</w:t>
            </w:r>
          </w:p>
        </w:tc>
      </w:tr>
      <w:tr w:rsidR="007D6DCC" w14:paraId="251A13DB" w14:textId="77777777">
        <w:tc>
          <w:tcPr>
            <w:tcW w:w="2835" w:type="dxa"/>
          </w:tcPr>
          <w:p w14:paraId="781D79DE" w14:textId="77777777" w:rsidR="007D6DCC" w:rsidRDefault="00000000">
            <w:pPr>
              <w:jc w:val="center"/>
              <w:rPr>
                <w:lang w:eastAsia="ko-KR"/>
              </w:rPr>
            </w:pPr>
            <w:r>
              <w:rPr>
                <w:sz w:val="20"/>
                <w:lang w:eastAsia="ko-KR"/>
              </w:rPr>
              <w:t>CH2·CH3를 언급 없이 제거</w:t>
            </w:r>
          </w:p>
        </w:tc>
        <w:tc>
          <w:tcPr>
            <w:tcW w:w="3685" w:type="dxa"/>
          </w:tcPr>
          <w:p w14:paraId="1DD91F41" w14:textId="77777777" w:rsidR="007D6DCC" w:rsidRDefault="00000000">
            <w:pPr>
              <w:rPr>
                <w:lang w:eastAsia="ko-KR"/>
              </w:rPr>
            </w:pPr>
            <w:r>
              <w:rPr>
                <w:sz w:val="20"/>
                <w:lang w:eastAsia="ko-KR"/>
              </w:rPr>
              <w:t>"왜 뉴스 채널 없나?" 의문 → 검토 불충분 인상</w:t>
            </w:r>
          </w:p>
        </w:tc>
        <w:tc>
          <w:tcPr>
            <w:tcW w:w="1701" w:type="dxa"/>
          </w:tcPr>
          <w:p w14:paraId="2D90BFC7" w14:textId="77777777" w:rsidR="007D6DCC" w:rsidRDefault="00000000">
            <w:pPr>
              <w:jc w:val="center"/>
            </w:pPr>
            <w:r>
              <w:rPr>
                <w:sz w:val="20"/>
              </w:rPr>
              <w:t>약함 ✗</w:t>
            </w:r>
          </w:p>
        </w:tc>
      </w:tr>
      <w:tr w:rsidR="007D6DCC" w14:paraId="2D8657B4" w14:textId="77777777">
        <w:tc>
          <w:tcPr>
            <w:tcW w:w="2835" w:type="dxa"/>
          </w:tcPr>
          <w:p w14:paraId="747874DF" w14:textId="77777777" w:rsidR="007D6DCC" w:rsidRDefault="00000000">
            <w:pPr>
              <w:jc w:val="center"/>
              <w:rPr>
                <w:lang w:eastAsia="ko-KR"/>
              </w:rPr>
            </w:pPr>
            <w:r>
              <w:rPr>
                <w:sz w:val="20"/>
                <w:lang w:eastAsia="ko-KR"/>
              </w:rPr>
              <w:t>"수집이 안 돼서 제거"로 기술</w:t>
            </w:r>
          </w:p>
        </w:tc>
        <w:tc>
          <w:tcPr>
            <w:tcW w:w="3685" w:type="dxa"/>
          </w:tcPr>
          <w:p w14:paraId="4C2897AE" w14:textId="77777777" w:rsidR="007D6DCC" w:rsidRDefault="00000000">
            <w:pPr>
              <w:rPr>
                <w:lang w:eastAsia="ko-KR"/>
              </w:rPr>
            </w:pPr>
            <w:r>
              <w:rPr>
                <w:sz w:val="20"/>
                <w:lang w:eastAsia="ko-KR"/>
              </w:rPr>
              <w:t>"방법론적 편의 추구" 비판 → HARKing 의혹</w:t>
            </w:r>
          </w:p>
        </w:tc>
        <w:tc>
          <w:tcPr>
            <w:tcW w:w="1701" w:type="dxa"/>
          </w:tcPr>
          <w:p w14:paraId="4C4FD40A" w14:textId="77777777" w:rsidR="007D6DCC" w:rsidRDefault="00000000">
            <w:pPr>
              <w:jc w:val="center"/>
            </w:pPr>
            <w:r>
              <w:rPr>
                <w:sz w:val="20"/>
              </w:rPr>
              <w:t>약함 ✗</w:t>
            </w:r>
          </w:p>
        </w:tc>
      </w:tr>
      <w:tr w:rsidR="007D6DCC" w14:paraId="1FE18613" w14:textId="77777777">
        <w:tc>
          <w:tcPr>
            <w:tcW w:w="2835" w:type="dxa"/>
          </w:tcPr>
          <w:p w14:paraId="15DF6697" w14:textId="77777777" w:rsidR="007D6DCC" w:rsidRDefault="00000000">
            <w:r>
              <w:rPr>
                <w:sz w:val="20"/>
              </w:rPr>
              <w:t>GDELT 결과를 Null Finding으로 보고 (권고)</w:t>
            </w:r>
          </w:p>
        </w:tc>
        <w:tc>
          <w:tcPr>
            <w:tcW w:w="3685" w:type="dxa"/>
          </w:tcPr>
          <w:p w14:paraId="366F6C4C" w14:textId="77777777" w:rsidR="007D6DCC" w:rsidRDefault="00000000">
            <w:pPr>
              <w:rPr>
                <w:lang w:eastAsia="ko-KR"/>
              </w:rPr>
            </w:pPr>
            <w:r>
              <w:rPr>
                <w:sz w:val="20"/>
                <w:lang w:eastAsia="ko-KR"/>
              </w:rPr>
              <w:t>"뉴스 채널도 검증했구나" → 연구 완결성 인정</w:t>
            </w:r>
          </w:p>
        </w:tc>
        <w:tc>
          <w:tcPr>
            <w:tcW w:w="1701" w:type="dxa"/>
          </w:tcPr>
          <w:p w14:paraId="6B9A7759" w14:textId="77777777" w:rsidR="007D6DCC" w:rsidRDefault="00000000">
            <w:pPr>
              <w:jc w:val="center"/>
            </w:pPr>
            <w:r>
              <w:rPr>
                <w:sz w:val="20"/>
              </w:rPr>
              <w:t>강함 ✓</w:t>
            </w:r>
          </w:p>
        </w:tc>
      </w:tr>
    </w:tbl>
    <w:p w14:paraId="29E13A61" w14:textId="77777777" w:rsidR="007D6DCC" w:rsidRDefault="007D6DCC"/>
    <w:p w14:paraId="40896CE9" w14:textId="77777777" w:rsidR="007D6DCC" w:rsidRDefault="00000000">
      <w:pPr>
        <w:spacing w:before="160" w:after="40"/>
      </w:pPr>
      <w:r>
        <w:rPr>
          <w:b/>
          <w:color w:val="464646"/>
        </w:rPr>
        <w:t>▪ Null Finding 처리의 구체적 방법</w:t>
      </w:r>
    </w:p>
    <w:p w14:paraId="73240008" w14:textId="77777777" w:rsidR="007D6DCC" w:rsidRDefault="00000000">
      <w:pPr>
        <w:spacing w:after="80"/>
        <w:rPr>
          <w:lang w:eastAsia="ko-KR"/>
        </w:rPr>
      </w:pPr>
      <w:r>
        <w:rPr>
          <w:lang w:eastAsia="ko-KR"/>
        </w:rPr>
        <w:t>GDELT에서 수집된 보도량 데이터를 그대로 Granger 검정에 투입한다. "신호가 없어서 제거"가 아니라 "투입했더니 통계적으로 비유의"라는 결과가 나오도록 한다.</w:t>
      </w:r>
    </w:p>
    <w:p w14:paraId="4722277F" w14:textId="77777777" w:rsidR="007D6DCC" w:rsidRDefault="00000000">
      <w:pPr>
        <w:shd w:val="clear" w:color="auto" w:fill="F2F2F2"/>
        <w:spacing w:before="120" w:after="120"/>
        <w:ind w:left="454" w:right="454"/>
        <w:rPr>
          <w:lang w:eastAsia="ko-KR"/>
        </w:rPr>
      </w:pPr>
      <w:r>
        <w:rPr>
          <w:color w:val="505050"/>
          <w:sz w:val="20"/>
          <w:lang w:eastAsia="ko-KR"/>
        </w:rPr>
        <w:t>논문 서술 예시 (결과 섹션):</w:t>
      </w:r>
      <w:r>
        <w:rPr>
          <w:color w:val="505050"/>
          <w:sz w:val="20"/>
          <w:lang w:eastAsia="ko-KR"/>
        </w:rPr>
        <w:br/>
      </w:r>
      <w:r>
        <w:rPr>
          <w:color w:val="505050"/>
          <w:sz w:val="20"/>
          <w:lang w:eastAsia="ko-KR"/>
        </w:rPr>
        <w:br/>
        <w:t>"CH2(GDELT 뉴스 보도량)는 스니커즈·카드·레고 3자산 모두에서 Granger 인과를 지지하지 않았다</w:t>
      </w:r>
      <w:r>
        <w:rPr>
          <w:color w:val="505050"/>
          <w:sz w:val="20"/>
          <w:lang w:eastAsia="ko-KR"/>
        </w:rPr>
        <w:br/>
        <w:t xml:space="preserve"> (F </w:t>
      </w:r>
      <w:proofErr w:type="gramStart"/>
      <w:r>
        <w:rPr>
          <w:color w:val="505050"/>
          <w:sz w:val="20"/>
          <w:lang w:eastAsia="ko-KR"/>
        </w:rPr>
        <w:t>&lt; 2.0</w:t>
      </w:r>
      <w:proofErr w:type="gramEnd"/>
      <w:r>
        <w:rPr>
          <w:color w:val="505050"/>
          <w:sz w:val="20"/>
          <w:lang w:eastAsia="ko-KR"/>
        </w:rPr>
        <w:t xml:space="preserve">, </w:t>
      </w:r>
      <w:proofErr w:type="gramStart"/>
      <w:r>
        <w:rPr>
          <w:color w:val="505050"/>
          <w:sz w:val="20"/>
          <w:lang w:eastAsia="ko-KR"/>
        </w:rPr>
        <w:t>p &gt;</w:t>
      </w:r>
      <w:proofErr w:type="gramEnd"/>
      <w:r>
        <w:rPr>
          <w:color w:val="505050"/>
          <w:sz w:val="20"/>
          <w:lang w:eastAsia="ko-KR"/>
        </w:rPr>
        <w:t xml:space="preserve"> 0.10). 이는 분석 기간 중 월별 유효 보도량이 스니커즈 0/48개월,</w:t>
      </w:r>
      <w:r>
        <w:rPr>
          <w:color w:val="505050"/>
          <w:sz w:val="20"/>
          <w:lang w:eastAsia="ko-KR"/>
        </w:rPr>
        <w:br/>
        <w:t xml:space="preserve"> 레고 2~14/48개월에 불과했기 때문이며, 주류 언론이 리셀 시장을 정기적으로</w:t>
      </w:r>
      <w:r>
        <w:rPr>
          <w:color w:val="505050"/>
          <w:sz w:val="20"/>
          <w:lang w:eastAsia="ko-KR"/>
        </w:rPr>
        <w:br/>
        <w:t xml:space="preserve"> 다루지 않는다는 구조적 특성을 반영한다."</w:t>
      </w:r>
    </w:p>
    <w:p w14:paraId="0451FEE5" w14:textId="77777777" w:rsidR="007D6DCC" w:rsidRDefault="00000000">
      <w:pPr>
        <w:shd w:val="clear" w:color="auto" w:fill="F2F2F2"/>
        <w:spacing w:before="120" w:after="120"/>
        <w:ind w:left="454" w:right="454"/>
        <w:rPr>
          <w:lang w:eastAsia="ko-KR"/>
        </w:rPr>
      </w:pPr>
      <w:r>
        <w:rPr>
          <w:color w:val="505050"/>
          <w:sz w:val="20"/>
          <w:lang w:eastAsia="ko-KR"/>
        </w:rPr>
        <w:t>논문 서술 예시 (한계 섹션):</w:t>
      </w:r>
      <w:r>
        <w:rPr>
          <w:color w:val="505050"/>
          <w:sz w:val="20"/>
          <w:lang w:eastAsia="ko-KR"/>
        </w:rPr>
        <w:br/>
      </w:r>
      <w:r>
        <w:rPr>
          <w:color w:val="505050"/>
          <w:sz w:val="20"/>
          <w:lang w:eastAsia="ko-KR"/>
        </w:rPr>
        <w:br/>
        <w:t>"CH3(뉴스 감성)은 CH2와 동일한 이유로 월별 충분한 기사 표본 확보가 불가능했다.</w:t>
      </w:r>
      <w:r>
        <w:rPr>
          <w:color w:val="505050"/>
          <w:sz w:val="20"/>
          <w:lang w:eastAsia="ko-KR"/>
        </w:rPr>
        <w:br/>
        <w:t xml:space="preserve"> 이는 리셀 시장의 정보 흐름이 주류 미디어가 아닌 커뮤니티 채널</w:t>
      </w:r>
      <w:r>
        <w:rPr>
          <w:color w:val="505050"/>
          <w:sz w:val="20"/>
          <w:lang w:eastAsia="ko-KR"/>
        </w:rPr>
        <w:br/>
        <w:t xml:space="preserve"> (YouTube, 온라인 포럼)에서 주로 이루어진다는 본 연구의 주요 발견과 정합적이다."</w:t>
      </w:r>
    </w:p>
    <w:p w14:paraId="58AC3CCE" w14:textId="77777777" w:rsidR="007D6DCC" w:rsidRDefault="00000000">
      <w:pPr>
        <w:spacing w:before="240" w:after="80"/>
        <w:rPr>
          <w:lang w:eastAsia="ko-KR"/>
        </w:rPr>
      </w:pPr>
      <w:r>
        <w:rPr>
          <w:b/>
          <w:color w:val="4472C4"/>
          <w:sz w:val="23"/>
          <w:lang w:eastAsia="ko-KR"/>
        </w:rPr>
        <w:t>6-3. 이 접근법이 논문을 강화하는 이유</w:t>
      </w:r>
    </w:p>
    <w:p w14:paraId="62A58BB7" w14:textId="77777777" w:rsidR="007D6DCC" w:rsidRDefault="00000000">
      <w:pPr>
        <w:spacing w:after="80"/>
        <w:rPr>
          <w:lang w:eastAsia="ko-KR"/>
        </w:rPr>
      </w:pPr>
      <w:r>
        <w:rPr>
          <w:lang w:eastAsia="ko-KR"/>
        </w:rPr>
        <w:lastRenderedPageBreak/>
        <w:t>뉴스 채널의 Null Finding은 단순한 "없는 결과"가 아니라 리셀 시장의 정보 생태계에 관한 독립적 기여다.</w:t>
      </w:r>
    </w:p>
    <w:tbl>
      <w:tblPr>
        <w:tblStyle w:val="af9"/>
        <w:tblW w:w="0" w:type="auto"/>
        <w:tblLook w:val="04A0" w:firstRow="1" w:lastRow="0" w:firstColumn="1" w:lastColumn="0" w:noHBand="0" w:noVBand="1"/>
      </w:tblPr>
      <w:tblGrid>
        <w:gridCol w:w="1984"/>
        <w:gridCol w:w="6803"/>
      </w:tblGrid>
      <w:tr w:rsidR="007D6DCC" w14:paraId="3FAC6E0A" w14:textId="77777777">
        <w:tc>
          <w:tcPr>
            <w:tcW w:w="1984" w:type="dxa"/>
            <w:shd w:val="clear" w:color="auto" w:fill="DCE6F1"/>
          </w:tcPr>
          <w:p w14:paraId="03EDE65E" w14:textId="77777777" w:rsidR="007D6DCC" w:rsidRDefault="00000000">
            <w:pPr>
              <w:jc w:val="center"/>
            </w:pPr>
            <w:r>
              <w:rPr>
                <w:b/>
                <w:sz w:val="20"/>
              </w:rPr>
              <w:t>관점</w:t>
            </w:r>
          </w:p>
        </w:tc>
        <w:tc>
          <w:tcPr>
            <w:tcW w:w="6803" w:type="dxa"/>
            <w:shd w:val="clear" w:color="auto" w:fill="DCE6F1"/>
          </w:tcPr>
          <w:p w14:paraId="58AB536D" w14:textId="77777777" w:rsidR="007D6DCC" w:rsidRDefault="00000000">
            <w:pPr>
              <w:jc w:val="center"/>
            </w:pPr>
            <w:r>
              <w:rPr>
                <w:b/>
                <w:sz w:val="20"/>
              </w:rPr>
              <w:t>내용</w:t>
            </w:r>
          </w:p>
        </w:tc>
      </w:tr>
      <w:tr w:rsidR="007D6DCC" w14:paraId="45491BA9" w14:textId="77777777">
        <w:tc>
          <w:tcPr>
            <w:tcW w:w="1984" w:type="dxa"/>
          </w:tcPr>
          <w:p w14:paraId="55064F9F" w14:textId="77777777" w:rsidR="007D6DCC" w:rsidRDefault="00000000">
            <w:pPr>
              <w:jc w:val="center"/>
            </w:pPr>
            <w:r>
              <w:rPr>
                <w:sz w:val="20"/>
              </w:rPr>
              <w:t>이론적 기여</w:t>
            </w:r>
          </w:p>
        </w:tc>
        <w:tc>
          <w:tcPr>
            <w:tcW w:w="6803" w:type="dxa"/>
          </w:tcPr>
          <w:p w14:paraId="6E29665E" w14:textId="77777777" w:rsidR="007D6DCC" w:rsidRDefault="00000000">
            <w:pPr>
              <w:rPr>
                <w:lang w:eastAsia="ko-KR"/>
              </w:rPr>
            </w:pPr>
            <w:r>
              <w:rPr>
                <w:sz w:val="20"/>
                <w:lang w:eastAsia="ko-KR"/>
              </w:rPr>
              <w:t>리셀 시장은 전통적 금융 자산(주식, 채권)과 달리</w:t>
            </w:r>
            <w:r>
              <w:rPr>
                <w:sz w:val="20"/>
                <w:lang w:eastAsia="ko-KR"/>
              </w:rPr>
              <w:br/>
              <w:t>주류 미디어 보도가 가격 정보 형성에 관여하지 않는다.</w:t>
            </w:r>
            <w:r>
              <w:rPr>
                <w:sz w:val="20"/>
                <w:lang w:eastAsia="ko-KR"/>
              </w:rPr>
              <w:br/>
              <w:t>이 발견 자체가 "리셀 시장의 정보 채널 구조는 기존 자산과 다르다"는</w:t>
            </w:r>
            <w:r>
              <w:rPr>
                <w:sz w:val="20"/>
                <w:lang w:eastAsia="ko-KR"/>
              </w:rPr>
              <w:br/>
              <w:t>이론적 주장을 실증적으로 뒷받침한다.</w:t>
            </w:r>
          </w:p>
        </w:tc>
      </w:tr>
      <w:tr w:rsidR="007D6DCC" w14:paraId="72E153BA" w14:textId="77777777">
        <w:tc>
          <w:tcPr>
            <w:tcW w:w="1984" w:type="dxa"/>
          </w:tcPr>
          <w:p w14:paraId="20B6F172" w14:textId="77777777" w:rsidR="007D6DCC" w:rsidRDefault="00000000">
            <w:pPr>
              <w:jc w:val="center"/>
            </w:pPr>
            <w:r>
              <w:rPr>
                <w:sz w:val="20"/>
              </w:rPr>
              <w:t>비교 기준선 확보</w:t>
            </w:r>
          </w:p>
        </w:tc>
        <w:tc>
          <w:tcPr>
            <w:tcW w:w="6803" w:type="dxa"/>
          </w:tcPr>
          <w:p w14:paraId="25596E18" w14:textId="77777777" w:rsidR="007D6DCC" w:rsidRDefault="00000000">
            <w:pPr>
              <w:rPr>
                <w:lang w:eastAsia="ko-KR"/>
              </w:rPr>
            </w:pPr>
            <w:r>
              <w:rPr>
                <w:sz w:val="20"/>
                <w:lang w:eastAsia="ko-KR"/>
              </w:rPr>
              <w:t>"커뮤니티 채널(CH1·CH4·CH5)이 유의하다"는 주장은</w:t>
            </w:r>
            <w:r>
              <w:rPr>
                <w:sz w:val="20"/>
                <w:lang w:eastAsia="ko-KR"/>
              </w:rPr>
              <w:br/>
              <w:t>"뉴스 채널(CH2)은 유의하지 않다"는 대조군이 있을 때 훨씬 강해진다.</w:t>
            </w:r>
            <w:r>
              <w:rPr>
                <w:sz w:val="20"/>
                <w:lang w:eastAsia="ko-KR"/>
              </w:rPr>
              <w:br/>
              <w:t>Null Finding이 없으면 "왜 커뮤니티인가?"에 답하기 어렵다.</w:t>
            </w:r>
          </w:p>
        </w:tc>
      </w:tr>
      <w:tr w:rsidR="007D6DCC" w14:paraId="7B41E605" w14:textId="77777777">
        <w:tc>
          <w:tcPr>
            <w:tcW w:w="1984" w:type="dxa"/>
          </w:tcPr>
          <w:p w14:paraId="4955EB93" w14:textId="77777777" w:rsidR="007D6DCC" w:rsidRDefault="00000000">
            <w:pPr>
              <w:jc w:val="center"/>
            </w:pPr>
            <w:r>
              <w:rPr>
                <w:sz w:val="20"/>
              </w:rPr>
              <w:t>방법론적 투명성</w:t>
            </w:r>
          </w:p>
        </w:tc>
        <w:tc>
          <w:tcPr>
            <w:tcW w:w="6803" w:type="dxa"/>
          </w:tcPr>
          <w:p w14:paraId="003B3A8D" w14:textId="77777777" w:rsidR="007D6DCC" w:rsidRDefault="00000000">
            <w:r>
              <w:rPr>
                <w:sz w:val="20"/>
                <w:lang w:eastAsia="ko-KR"/>
              </w:rPr>
              <w:t>수집→검정→비유의→이유 분석의 흐름을 모두 보고함으로써</w:t>
            </w:r>
            <w:r>
              <w:rPr>
                <w:sz w:val="20"/>
                <w:lang w:eastAsia="ko-KR"/>
              </w:rPr>
              <w:br/>
              <w:t>연구 과정 전체의 신뢰성이 높아진다.</w:t>
            </w:r>
            <w:r>
              <w:rPr>
                <w:sz w:val="20"/>
                <w:lang w:eastAsia="ko-KR"/>
              </w:rPr>
              <w:br/>
            </w:r>
            <w:r>
              <w:rPr>
                <w:sz w:val="20"/>
              </w:rPr>
              <w:t>Null Result도 출판 가능하며, 재현 가능성(Reproducibility) 측면에서 가치 있다.</w:t>
            </w:r>
          </w:p>
        </w:tc>
      </w:tr>
    </w:tbl>
    <w:p w14:paraId="2A2253DE" w14:textId="77777777" w:rsidR="007D6DCC" w:rsidRDefault="007D6DCC"/>
    <w:p w14:paraId="01F82BDE" w14:textId="77777777" w:rsidR="007D6DCC" w:rsidRDefault="00000000">
      <w:pPr>
        <w:spacing w:before="240" w:after="80"/>
        <w:rPr>
          <w:lang w:eastAsia="ko-KR"/>
        </w:rPr>
      </w:pPr>
      <w:r>
        <w:rPr>
          <w:b/>
          <w:color w:val="4472C4"/>
          <w:sz w:val="23"/>
          <w:lang w:eastAsia="ko-KR"/>
        </w:rPr>
        <w:t>6-4. 최종 채널 구성 — 수정된 설계</w:t>
      </w:r>
    </w:p>
    <w:tbl>
      <w:tblPr>
        <w:tblStyle w:val="af9"/>
        <w:tblW w:w="0" w:type="auto"/>
        <w:tblLook w:val="04A0" w:firstRow="1" w:lastRow="0" w:firstColumn="1" w:lastColumn="0" w:noHBand="0" w:noVBand="1"/>
      </w:tblPr>
      <w:tblGrid>
        <w:gridCol w:w="1984"/>
        <w:gridCol w:w="1701"/>
        <w:gridCol w:w="3118"/>
        <w:gridCol w:w="1984"/>
      </w:tblGrid>
      <w:tr w:rsidR="007D6DCC" w14:paraId="0105B02A" w14:textId="77777777">
        <w:tc>
          <w:tcPr>
            <w:tcW w:w="1984" w:type="dxa"/>
            <w:shd w:val="clear" w:color="auto" w:fill="DCE6F1"/>
          </w:tcPr>
          <w:p w14:paraId="28B78A50" w14:textId="77777777" w:rsidR="007D6DCC" w:rsidRDefault="00000000">
            <w:pPr>
              <w:jc w:val="center"/>
            </w:pPr>
            <w:r>
              <w:rPr>
                <w:b/>
                <w:sz w:val="20"/>
              </w:rPr>
              <w:t>채널</w:t>
            </w:r>
          </w:p>
        </w:tc>
        <w:tc>
          <w:tcPr>
            <w:tcW w:w="1701" w:type="dxa"/>
            <w:shd w:val="clear" w:color="auto" w:fill="DCE6F1"/>
          </w:tcPr>
          <w:p w14:paraId="2441EE6A" w14:textId="77777777" w:rsidR="007D6DCC" w:rsidRDefault="00000000">
            <w:pPr>
              <w:jc w:val="center"/>
            </w:pPr>
            <w:r>
              <w:rPr>
                <w:b/>
                <w:sz w:val="20"/>
              </w:rPr>
              <w:t>소스</w:t>
            </w:r>
          </w:p>
        </w:tc>
        <w:tc>
          <w:tcPr>
            <w:tcW w:w="3118" w:type="dxa"/>
            <w:shd w:val="clear" w:color="auto" w:fill="DCE6F1"/>
          </w:tcPr>
          <w:p w14:paraId="106430B4" w14:textId="77777777" w:rsidR="007D6DCC" w:rsidRDefault="00000000">
            <w:pPr>
              <w:jc w:val="center"/>
            </w:pPr>
            <w:r>
              <w:rPr>
                <w:b/>
                <w:sz w:val="20"/>
              </w:rPr>
              <w:t>처리 방식</w:t>
            </w:r>
          </w:p>
        </w:tc>
        <w:tc>
          <w:tcPr>
            <w:tcW w:w="1984" w:type="dxa"/>
            <w:shd w:val="clear" w:color="auto" w:fill="DCE6F1"/>
          </w:tcPr>
          <w:p w14:paraId="6EAD14D9" w14:textId="77777777" w:rsidR="007D6DCC" w:rsidRDefault="00000000">
            <w:pPr>
              <w:jc w:val="center"/>
            </w:pPr>
            <w:r>
              <w:rPr>
                <w:b/>
                <w:sz w:val="20"/>
              </w:rPr>
              <w:t>논문 위치</w:t>
            </w:r>
          </w:p>
        </w:tc>
      </w:tr>
      <w:tr w:rsidR="007D6DCC" w14:paraId="068F0A0B" w14:textId="77777777">
        <w:tc>
          <w:tcPr>
            <w:tcW w:w="1984" w:type="dxa"/>
          </w:tcPr>
          <w:p w14:paraId="5243DAF4" w14:textId="77777777" w:rsidR="007D6DCC" w:rsidRDefault="00000000">
            <w:r>
              <w:rPr>
                <w:sz w:val="20"/>
              </w:rPr>
              <w:t>CH1 Google Trends 검색량</w:t>
            </w:r>
          </w:p>
        </w:tc>
        <w:tc>
          <w:tcPr>
            <w:tcW w:w="1701" w:type="dxa"/>
          </w:tcPr>
          <w:p w14:paraId="1033961D" w14:textId="77777777" w:rsidR="007D6DCC" w:rsidRDefault="00000000">
            <w:pPr>
              <w:jc w:val="center"/>
            </w:pPr>
            <w:r>
              <w:rPr>
                <w:sz w:val="20"/>
              </w:rPr>
              <w:t>pytrends</w:t>
            </w:r>
          </w:p>
        </w:tc>
        <w:tc>
          <w:tcPr>
            <w:tcW w:w="3118" w:type="dxa"/>
          </w:tcPr>
          <w:p w14:paraId="2612A2D0" w14:textId="77777777" w:rsidR="007D6DCC" w:rsidRDefault="00000000">
            <w:pPr>
              <w:jc w:val="center"/>
            </w:pPr>
            <w:r>
              <w:rPr>
                <w:sz w:val="20"/>
              </w:rPr>
              <w:t>검정 투입 → 결과 보고</w:t>
            </w:r>
          </w:p>
        </w:tc>
        <w:tc>
          <w:tcPr>
            <w:tcW w:w="1984" w:type="dxa"/>
          </w:tcPr>
          <w:p w14:paraId="33FCDBF5" w14:textId="77777777" w:rsidR="007D6DCC" w:rsidRDefault="00000000">
            <w:pPr>
              <w:jc w:val="center"/>
            </w:pPr>
            <w:r>
              <w:rPr>
                <w:sz w:val="20"/>
              </w:rPr>
              <w:t>결과 섹션</w:t>
            </w:r>
          </w:p>
        </w:tc>
      </w:tr>
      <w:tr w:rsidR="007D6DCC" w14:paraId="3BD10233" w14:textId="77777777">
        <w:tc>
          <w:tcPr>
            <w:tcW w:w="1984" w:type="dxa"/>
          </w:tcPr>
          <w:p w14:paraId="3880F8C6" w14:textId="77777777" w:rsidR="007D6DCC" w:rsidRDefault="00000000">
            <w:pPr>
              <w:jc w:val="center"/>
            </w:pPr>
            <w:r>
              <w:rPr>
                <w:sz w:val="20"/>
              </w:rPr>
              <w:t>CH2 뉴스 보도량</w:t>
            </w:r>
          </w:p>
        </w:tc>
        <w:tc>
          <w:tcPr>
            <w:tcW w:w="1701" w:type="dxa"/>
          </w:tcPr>
          <w:p w14:paraId="46D4A749" w14:textId="77777777" w:rsidR="007D6DCC" w:rsidRDefault="00000000">
            <w:pPr>
              <w:jc w:val="center"/>
            </w:pPr>
            <w:r>
              <w:rPr>
                <w:sz w:val="20"/>
              </w:rPr>
              <w:t>GDELT</w:t>
            </w:r>
          </w:p>
        </w:tc>
        <w:tc>
          <w:tcPr>
            <w:tcW w:w="3118" w:type="dxa"/>
          </w:tcPr>
          <w:p w14:paraId="67226FD0" w14:textId="77777777" w:rsidR="007D6DCC" w:rsidRDefault="00000000">
            <w:r>
              <w:rPr>
                <w:sz w:val="20"/>
              </w:rPr>
              <w:t>검정 투입 → Null Finding 보고</w:t>
            </w:r>
          </w:p>
        </w:tc>
        <w:tc>
          <w:tcPr>
            <w:tcW w:w="1984" w:type="dxa"/>
          </w:tcPr>
          <w:p w14:paraId="2F2865AA" w14:textId="77777777" w:rsidR="007D6DCC" w:rsidRDefault="00000000">
            <w:pPr>
              <w:jc w:val="center"/>
            </w:pPr>
            <w:r>
              <w:rPr>
                <w:sz w:val="20"/>
              </w:rPr>
              <w:t>결과 섹션</w:t>
            </w:r>
          </w:p>
        </w:tc>
      </w:tr>
      <w:tr w:rsidR="007D6DCC" w14:paraId="297335A5" w14:textId="77777777">
        <w:tc>
          <w:tcPr>
            <w:tcW w:w="1984" w:type="dxa"/>
          </w:tcPr>
          <w:p w14:paraId="5C4E3764" w14:textId="77777777" w:rsidR="007D6DCC" w:rsidRDefault="00000000">
            <w:pPr>
              <w:jc w:val="center"/>
            </w:pPr>
            <w:r>
              <w:rPr>
                <w:sz w:val="20"/>
              </w:rPr>
              <w:t>CH3 뉴스 감성</w:t>
            </w:r>
          </w:p>
        </w:tc>
        <w:tc>
          <w:tcPr>
            <w:tcW w:w="1701" w:type="dxa"/>
          </w:tcPr>
          <w:p w14:paraId="3FAFE180" w14:textId="77777777" w:rsidR="007D6DCC" w:rsidRDefault="00000000">
            <w:pPr>
              <w:jc w:val="center"/>
            </w:pPr>
            <w:r>
              <w:rPr>
                <w:sz w:val="20"/>
              </w:rPr>
              <w:t>NewsAPI</w:t>
            </w:r>
          </w:p>
        </w:tc>
        <w:tc>
          <w:tcPr>
            <w:tcW w:w="3118" w:type="dxa"/>
          </w:tcPr>
          <w:p w14:paraId="596AD419" w14:textId="77777777" w:rsidR="007D6DCC" w:rsidRDefault="00000000">
            <w:pPr>
              <w:jc w:val="center"/>
              <w:rPr>
                <w:lang w:eastAsia="ko-KR"/>
              </w:rPr>
            </w:pPr>
            <w:r>
              <w:rPr>
                <w:sz w:val="20"/>
                <w:lang w:eastAsia="ko-KR"/>
              </w:rPr>
              <w:t>표본 부족으로 측정 불가 → 명시</w:t>
            </w:r>
          </w:p>
        </w:tc>
        <w:tc>
          <w:tcPr>
            <w:tcW w:w="1984" w:type="dxa"/>
          </w:tcPr>
          <w:p w14:paraId="7257B2CC" w14:textId="77777777" w:rsidR="007D6DCC" w:rsidRDefault="00000000">
            <w:pPr>
              <w:jc w:val="center"/>
            </w:pPr>
            <w:r>
              <w:rPr>
                <w:sz w:val="20"/>
              </w:rPr>
              <w:t>한계 섹션</w:t>
            </w:r>
          </w:p>
        </w:tc>
      </w:tr>
      <w:tr w:rsidR="007D6DCC" w14:paraId="0D69F723" w14:textId="77777777">
        <w:tc>
          <w:tcPr>
            <w:tcW w:w="1984" w:type="dxa"/>
          </w:tcPr>
          <w:p w14:paraId="43DDC665" w14:textId="77777777" w:rsidR="007D6DCC" w:rsidRDefault="00000000">
            <w:pPr>
              <w:jc w:val="center"/>
            </w:pPr>
            <w:r>
              <w:rPr>
                <w:sz w:val="20"/>
              </w:rPr>
              <w:t>CH4 YouTube 조회수</w:t>
            </w:r>
          </w:p>
        </w:tc>
        <w:tc>
          <w:tcPr>
            <w:tcW w:w="1701" w:type="dxa"/>
          </w:tcPr>
          <w:p w14:paraId="2E10E729" w14:textId="77777777" w:rsidR="007D6DCC" w:rsidRDefault="00000000">
            <w:pPr>
              <w:jc w:val="center"/>
            </w:pPr>
            <w:r>
              <w:rPr>
                <w:sz w:val="20"/>
              </w:rPr>
              <w:t>YouTube Data API</w:t>
            </w:r>
          </w:p>
        </w:tc>
        <w:tc>
          <w:tcPr>
            <w:tcW w:w="3118" w:type="dxa"/>
          </w:tcPr>
          <w:p w14:paraId="5980DAE6" w14:textId="77777777" w:rsidR="007D6DCC" w:rsidRDefault="00000000">
            <w:pPr>
              <w:jc w:val="center"/>
            </w:pPr>
            <w:r>
              <w:rPr>
                <w:sz w:val="20"/>
              </w:rPr>
              <w:t>검정 투입 → 결과 보고</w:t>
            </w:r>
          </w:p>
        </w:tc>
        <w:tc>
          <w:tcPr>
            <w:tcW w:w="1984" w:type="dxa"/>
          </w:tcPr>
          <w:p w14:paraId="3F5A7C93" w14:textId="77777777" w:rsidR="007D6DCC" w:rsidRDefault="00000000">
            <w:pPr>
              <w:jc w:val="center"/>
            </w:pPr>
            <w:r>
              <w:rPr>
                <w:sz w:val="20"/>
              </w:rPr>
              <w:t>결과 섹션</w:t>
            </w:r>
          </w:p>
        </w:tc>
      </w:tr>
      <w:tr w:rsidR="007D6DCC" w14:paraId="65849F0D" w14:textId="77777777">
        <w:tc>
          <w:tcPr>
            <w:tcW w:w="1984" w:type="dxa"/>
          </w:tcPr>
          <w:p w14:paraId="353AA420" w14:textId="77777777" w:rsidR="007D6DCC" w:rsidRDefault="00000000">
            <w:pPr>
              <w:jc w:val="center"/>
            </w:pPr>
            <w:r>
              <w:rPr>
                <w:sz w:val="20"/>
              </w:rPr>
              <w:t>CH5 YouTube 댓글 감성</w:t>
            </w:r>
          </w:p>
        </w:tc>
        <w:tc>
          <w:tcPr>
            <w:tcW w:w="1701" w:type="dxa"/>
          </w:tcPr>
          <w:p w14:paraId="25B7321F" w14:textId="77777777" w:rsidR="007D6DCC" w:rsidRDefault="00000000">
            <w:pPr>
              <w:jc w:val="center"/>
            </w:pPr>
            <w:r>
              <w:rPr>
                <w:sz w:val="20"/>
              </w:rPr>
              <w:t>YouTube + FinBERT</w:t>
            </w:r>
          </w:p>
        </w:tc>
        <w:tc>
          <w:tcPr>
            <w:tcW w:w="3118" w:type="dxa"/>
          </w:tcPr>
          <w:p w14:paraId="000AA895" w14:textId="77777777" w:rsidR="007D6DCC" w:rsidRDefault="00000000">
            <w:pPr>
              <w:jc w:val="center"/>
            </w:pPr>
            <w:r>
              <w:rPr>
                <w:sz w:val="20"/>
              </w:rPr>
              <w:t>검정 투입 → 결과 보고</w:t>
            </w:r>
          </w:p>
        </w:tc>
        <w:tc>
          <w:tcPr>
            <w:tcW w:w="1984" w:type="dxa"/>
          </w:tcPr>
          <w:p w14:paraId="33F1FD06" w14:textId="77777777" w:rsidR="007D6DCC" w:rsidRDefault="00000000">
            <w:pPr>
              <w:jc w:val="center"/>
            </w:pPr>
            <w:r>
              <w:rPr>
                <w:sz w:val="20"/>
              </w:rPr>
              <w:t>결과 섹션</w:t>
            </w:r>
          </w:p>
        </w:tc>
      </w:tr>
    </w:tbl>
    <w:p w14:paraId="2BD6B554" w14:textId="77777777" w:rsidR="007D6DCC" w:rsidRDefault="007D6DCC"/>
    <w:p w14:paraId="66F717CD" w14:textId="77777777" w:rsidR="007D6DCC" w:rsidRDefault="00000000">
      <w:pPr>
        <w:spacing w:after="80"/>
        <w:rPr>
          <w:lang w:eastAsia="ko-KR"/>
        </w:rPr>
      </w:pPr>
      <w:r>
        <w:rPr>
          <w:lang w:eastAsia="ko-KR"/>
        </w:rPr>
        <w:t>Granger 검정: 3자산 × 4채널(CH1·CH2·CH4·CH5) = 12회. CH2는 전 자산 비유의 예상이나, 이 결과 자체가 연구 결론의 일부다. CH3는 한계 섹션에서 "측정 불가 및 그 이유"로 서술한다.</w:t>
      </w:r>
    </w:p>
    <w:p w14:paraId="30590DD5" w14:textId="77777777" w:rsidR="007D6DCC" w:rsidRDefault="00000000">
      <w:pPr>
        <w:pBdr>
          <w:bottom w:val="single" w:sz="6" w:space="1" w:color="1F497D"/>
        </w:pBdr>
        <w:spacing w:before="360" w:after="120"/>
        <w:rPr>
          <w:lang w:eastAsia="ko-KR"/>
        </w:rPr>
      </w:pPr>
      <w:r>
        <w:rPr>
          <w:b/>
          <w:color w:val="1F497D"/>
          <w:sz w:val="28"/>
          <w:lang w:eastAsia="ko-KR"/>
        </w:rPr>
        <w:t>7. 현재 수집 상태 및 향후 계획</w:t>
      </w:r>
    </w:p>
    <w:p w14:paraId="63746F9B" w14:textId="77777777" w:rsidR="007D6DCC" w:rsidRDefault="00000000">
      <w:pPr>
        <w:spacing w:before="240" w:after="80"/>
      </w:pPr>
      <w:r>
        <w:rPr>
          <w:b/>
          <w:color w:val="4472C4"/>
          <w:sz w:val="23"/>
        </w:rPr>
        <w:lastRenderedPageBreak/>
        <w:t>7-1. 채널별 수집 현황</w:t>
      </w:r>
    </w:p>
    <w:tbl>
      <w:tblPr>
        <w:tblStyle w:val="af9"/>
        <w:tblW w:w="0" w:type="auto"/>
        <w:tblLook w:val="04A0" w:firstRow="1" w:lastRow="0" w:firstColumn="1" w:lastColumn="0" w:noHBand="0" w:noVBand="1"/>
      </w:tblPr>
      <w:tblGrid>
        <w:gridCol w:w="2268"/>
        <w:gridCol w:w="1134"/>
        <w:gridCol w:w="1984"/>
        <w:gridCol w:w="3402"/>
      </w:tblGrid>
      <w:tr w:rsidR="007D6DCC" w14:paraId="5910F817" w14:textId="77777777">
        <w:tc>
          <w:tcPr>
            <w:tcW w:w="2268" w:type="dxa"/>
            <w:shd w:val="clear" w:color="auto" w:fill="DCE6F1"/>
          </w:tcPr>
          <w:p w14:paraId="04EA753D" w14:textId="77777777" w:rsidR="007D6DCC" w:rsidRDefault="00000000">
            <w:pPr>
              <w:jc w:val="center"/>
            </w:pPr>
            <w:r>
              <w:rPr>
                <w:b/>
                <w:sz w:val="20"/>
              </w:rPr>
              <w:t>채널</w:t>
            </w:r>
          </w:p>
        </w:tc>
        <w:tc>
          <w:tcPr>
            <w:tcW w:w="1134" w:type="dxa"/>
            <w:shd w:val="clear" w:color="auto" w:fill="DCE6F1"/>
          </w:tcPr>
          <w:p w14:paraId="31A0562A" w14:textId="77777777" w:rsidR="007D6DCC" w:rsidRDefault="00000000">
            <w:pPr>
              <w:jc w:val="center"/>
            </w:pPr>
            <w:r>
              <w:rPr>
                <w:b/>
                <w:sz w:val="20"/>
              </w:rPr>
              <w:t>상태</w:t>
            </w:r>
          </w:p>
        </w:tc>
        <w:tc>
          <w:tcPr>
            <w:tcW w:w="1984" w:type="dxa"/>
            <w:shd w:val="clear" w:color="auto" w:fill="DCE6F1"/>
          </w:tcPr>
          <w:p w14:paraId="6F165B27" w14:textId="77777777" w:rsidR="007D6DCC" w:rsidRDefault="00000000">
            <w:pPr>
              <w:jc w:val="center"/>
            </w:pPr>
            <w:r>
              <w:rPr>
                <w:b/>
                <w:sz w:val="20"/>
              </w:rPr>
              <w:t>완성도</w:t>
            </w:r>
          </w:p>
        </w:tc>
        <w:tc>
          <w:tcPr>
            <w:tcW w:w="3402" w:type="dxa"/>
            <w:shd w:val="clear" w:color="auto" w:fill="DCE6F1"/>
          </w:tcPr>
          <w:p w14:paraId="47B3D576" w14:textId="77777777" w:rsidR="007D6DCC" w:rsidRDefault="00000000">
            <w:pPr>
              <w:jc w:val="center"/>
            </w:pPr>
            <w:r>
              <w:rPr>
                <w:b/>
                <w:sz w:val="20"/>
              </w:rPr>
              <w:t>비고</w:t>
            </w:r>
          </w:p>
        </w:tc>
      </w:tr>
      <w:tr w:rsidR="007D6DCC" w14:paraId="46A3D580" w14:textId="77777777">
        <w:tc>
          <w:tcPr>
            <w:tcW w:w="2268" w:type="dxa"/>
          </w:tcPr>
          <w:p w14:paraId="7B0A7D98" w14:textId="77777777" w:rsidR="007D6DCC" w:rsidRDefault="00000000">
            <w:r>
              <w:rPr>
                <w:sz w:val="20"/>
              </w:rPr>
              <w:t>가격 (StockX·BrickRanker)</w:t>
            </w:r>
          </w:p>
        </w:tc>
        <w:tc>
          <w:tcPr>
            <w:tcW w:w="1134" w:type="dxa"/>
          </w:tcPr>
          <w:p w14:paraId="5C8117FE" w14:textId="77777777" w:rsidR="007D6DCC" w:rsidRDefault="00000000">
            <w:pPr>
              <w:jc w:val="center"/>
            </w:pPr>
            <w:r>
              <w:rPr>
                <w:sz w:val="20"/>
              </w:rPr>
              <w:t>완료</w:t>
            </w:r>
          </w:p>
        </w:tc>
        <w:tc>
          <w:tcPr>
            <w:tcW w:w="1984" w:type="dxa"/>
          </w:tcPr>
          <w:p w14:paraId="5F825B24" w14:textId="77777777" w:rsidR="007D6DCC" w:rsidRDefault="00000000">
            <w:pPr>
              <w:jc w:val="center"/>
            </w:pPr>
            <w:r>
              <w:rPr>
                <w:sz w:val="20"/>
              </w:rPr>
              <w:t>15종 × 48개월</w:t>
            </w:r>
          </w:p>
        </w:tc>
        <w:tc>
          <w:tcPr>
            <w:tcW w:w="3402" w:type="dxa"/>
          </w:tcPr>
          <w:p w14:paraId="26EF5530" w14:textId="77777777" w:rsidR="007D6DCC" w:rsidRDefault="00000000">
            <w:pPr>
              <w:rPr>
                <w:lang w:eastAsia="ko-KR"/>
              </w:rPr>
            </w:pPr>
            <w:r>
              <w:rPr>
                <w:sz w:val="20"/>
                <w:lang w:eastAsia="ko-KR"/>
              </w:rPr>
              <w:t>일부 출시 전 결측은 자연 결측으로 처리</w:t>
            </w:r>
          </w:p>
        </w:tc>
      </w:tr>
      <w:tr w:rsidR="007D6DCC" w14:paraId="4A746340" w14:textId="77777777">
        <w:tc>
          <w:tcPr>
            <w:tcW w:w="2268" w:type="dxa"/>
          </w:tcPr>
          <w:p w14:paraId="164258C8" w14:textId="77777777" w:rsidR="007D6DCC" w:rsidRDefault="00000000">
            <w:pPr>
              <w:jc w:val="center"/>
            </w:pPr>
            <w:r>
              <w:rPr>
                <w:sz w:val="20"/>
              </w:rPr>
              <w:t>CH1 Google Trends</w:t>
            </w:r>
          </w:p>
        </w:tc>
        <w:tc>
          <w:tcPr>
            <w:tcW w:w="1134" w:type="dxa"/>
          </w:tcPr>
          <w:p w14:paraId="0A54BCDD" w14:textId="77777777" w:rsidR="007D6DCC" w:rsidRDefault="00000000">
            <w:pPr>
              <w:jc w:val="center"/>
            </w:pPr>
            <w:r>
              <w:rPr>
                <w:sz w:val="20"/>
              </w:rPr>
              <w:t>완료</w:t>
            </w:r>
          </w:p>
        </w:tc>
        <w:tc>
          <w:tcPr>
            <w:tcW w:w="1984" w:type="dxa"/>
          </w:tcPr>
          <w:p w14:paraId="6FDE1358" w14:textId="77777777" w:rsidR="007D6DCC" w:rsidRDefault="00000000">
            <w:pPr>
              <w:jc w:val="center"/>
            </w:pPr>
            <w:r>
              <w:rPr>
                <w:sz w:val="20"/>
              </w:rPr>
              <w:t>15종 × 48개월</w:t>
            </w:r>
          </w:p>
        </w:tc>
        <w:tc>
          <w:tcPr>
            <w:tcW w:w="3402" w:type="dxa"/>
          </w:tcPr>
          <w:p w14:paraId="3599057D" w14:textId="77777777" w:rsidR="007D6DCC" w:rsidRDefault="00000000">
            <w:pPr>
              <w:rPr>
                <w:lang w:eastAsia="ko-KR"/>
              </w:rPr>
            </w:pPr>
            <w:r>
              <w:rPr>
                <w:sz w:val="20"/>
                <w:lang w:eastAsia="ko-KR"/>
              </w:rPr>
              <w:t>신규 레고 3종 Trends 수집 필요</w:t>
            </w:r>
          </w:p>
        </w:tc>
      </w:tr>
      <w:tr w:rsidR="007D6DCC" w14:paraId="240193E4" w14:textId="77777777">
        <w:tc>
          <w:tcPr>
            <w:tcW w:w="2268" w:type="dxa"/>
          </w:tcPr>
          <w:p w14:paraId="6E107C18" w14:textId="77777777" w:rsidR="007D6DCC" w:rsidRDefault="00000000">
            <w:pPr>
              <w:jc w:val="center"/>
            </w:pPr>
            <w:r>
              <w:rPr>
                <w:sz w:val="20"/>
              </w:rPr>
              <w:t>CH2 GDELT</w:t>
            </w:r>
          </w:p>
        </w:tc>
        <w:tc>
          <w:tcPr>
            <w:tcW w:w="1134" w:type="dxa"/>
          </w:tcPr>
          <w:p w14:paraId="09758980" w14:textId="77777777" w:rsidR="007D6DCC" w:rsidRDefault="00000000">
            <w:pPr>
              <w:jc w:val="center"/>
            </w:pPr>
            <w:r>
              <w:rPr>
                <w:sz w:val="20"/>
              </w:rPr>
              <w:t>수집 완료</w:t>
            </w:r>
          </w:p>
        </w:tc>
        <w:tc>
          <w:tcPr>
            <w:tcW w:w="1984" w:type="dxa"/>
          </w:tcPr>
          <w:p w14:paraId="7D28B2D0" w14:textId="77777777" w:rsidR="007D6DCC" w:rsidRDefault="00000000">
            <w:pPr>
              <w:jc w:val="center"/>
            </w:pPr>
            <w:r>
              <w:rPr>
                <w:sz w:val="20"/>
              </w:rPr>
              <w:t>10종 수집됨</w:t>
            </w:r>
          </w:p>
        </w:tc>
        <w:tc>
          <w:tcPr>
            <w:tcW w:w="3402" w:type="dxa"/>
          </w:tcPr>
          <w:p w14:paraId="1D60C210" w14:textId="77777777" w:rsidR="007D6DCC" w:rsidRDefault="00000000">
            <w:r>
              <w:rPr>
                <w:sz w:val="20"/>
              </w:rPr>
              <w:t>Null Finding으로 결과 보고 예정</w:t>
            </w:r>
          </w:p>
        </w:tc>
      </w:tr>
      <w:tr w:rsidR="007D6DCC" w14:paraId="72C029A7" w14:textId="77777777">
        <w:tc>
          <w:tcPr>
            <w:tcW w:w="2268" w:type="dxa"/>
          </w:tcPr>
          <w:p w14:paraId="6B934E85" w14:textId="77777777" w:rsidR="007D6DCC" w:rsidRDefault="00000000">
            <w:pPr>
              <w:jc w:val="center"/>
            </w:pPr>
            <w:r>
              <w:rPr>
                <w:sz w:val="20"/>
              </w:rPr>
              <w:t>CH3 NewsAPI 감성</w:t>
            </w:r>
          </w:p>
        </w:tc>
        <w:tc>
          <w:tcPr>
            <w:tcW w:w="1134" w:type="dxa"/>
          </w:tcPr>
          <w:p w14:paraId="0D38231B" w14:textId="77777777" w:rsidR="007D6DCC" w:rsidRDefault="00000000">
            <w:pPr>
              <w:jc w:val="center"/>
            </w:pPr>
            <w:r>
              <w:rPr>
                <w:sz w:val="20"/>
              </w:rPr>
              <w:t>측정 불가</w:t>
            </w:r>
          </w:p>
        </w:tc>
        <w:tc>
          <w:tcPr>
            <w:tcW w:w="1984" w:type="dxa"/>
          </w:tcPr>
          <w:p w14:paraId="3DA76DBE" w14:textId="77777777" w:rsidR="007D6DCC" w:rsidRDefault="00000000">
            <w:pPr>
              <w:jc w:val="center"/>
            </w:pPr>
            <w:r>
              <w:rPr>
                <w:sz w:val="20"/>
              </w:rPr>
              <w:t>—</w:t>
            </w:r>
          </w:p>
        </w:tc>
        <w:tc>
          <w:tcPr>
            <w:tcW w:w="3402" w:type="dxa"/>
          </w:tcPr>
          <w:p w14:paraId="5B29EEEF" w14:textId="77777777" w:rsidR="007D6DCC" w:rsidRDefault="00000000">
            <w:pPr>
              <w:jc w:val="center"/>
              <w:rPr>
                <w:lang w:eastAsia="ko-KR"/>
              </w:rPr>
            </w:pPr>
            <w:r>
              <w:rPr>
                <w:sz w:val="20"/>
                <w:lang w:eastAsia="ko-KR"/>
              </w:rPr>
              <w:t>표본 부족, 한계 섹션에 명시</w:t>
            </w:r>
          </w:p>
        </w:tc>
      </w:tr>
      <w:tr w:rsidR="007D6DCC" w14:paraId="054B0792" w14:textId="77777777">
        <w:tc>
          <w:tcPr>
            <w:tcW w:w="2268" w:type="dxa"/>
          </w:tcPr>
          <w:p w14:paraId="510ADBE9" w14:textId="77777777" w:rsidR="007D6DCC" w:rsidRDefault="00000000">
            <w:pPr>
              <w:jc w:val="center"/>
            </w:pPr>
            <w:r>
              <w:rPr>
                <w:sz w:val="20"/>
              </w:rPr>
              <w:t>CH4 YouTube 조회수</w:t>
            </w:r>
          </w:p>
        </w:tc>
        <w:tc>
          <w:tcPr>
            <w:tcW w:w="1134" w:type="dxa"/>
          </w:tcPr>
          <w:p w14:paraId="28A35762" w14:textId="77777777" w:rsidR="007D6DCC" w:rsidRDefault="00000000">
            <w:pPr>
              <w:jc w:val="center"/>
            </w:pPr>
            <w:r>
              <w:rPr>
                <w:sz w:val="20"/>
              </w:rPr>
              <w:t>수집 중</w:t>
            </w:r>
          </w:p>
        </w:tc>
        <w:tc>
          <w:tcPr>
            <w:tcW w:w="1984" w:type="dxa"/>
          </w:tcPr>
          <w:p w14:paraId="1D5C06FF" w14:textId="77777777" w:rsidR="007D6DCC" w:rsidRDefault="00000000">
            <w:pPr>
              <w:jc w:val="center"/>
            </w:pPr>
            <w:r>
              <w:rPr>
                <w:sz w:val="20"/>
              </w:rPr>
              <w:t>14/720 (2%)</w:t>
            </w:r>
          </w:p>
        </w:tc>
        <w:tc>
          <w:tcPr>
            <w:tcW w:w="3402" w:type="dxa"/>
          </w:tcPr>
          <w:p w14:paraId="6E85278C" w14:textId="77777777" w:rsidR="007D6DCC" w:rsidRDefault="00000000">
            <w:r>
              <w:rPr>
                <w:sz w:val="20"/>
              </w:rPr>
              <w:t>하루 ~84 item-months, 약 10일 소요</w:t>
            </w:r>
          </w:p>
        </w:tc>
      </w:tr>
      <w:tr w:rsidR="007D6DCC" w14:paraId="482D92E5" w14:textId="77777777">
        <w:tc>
          <w:tcPr>
            <w:tcW w:w="2268" w:type="dxa"/>
          </w:tcPr>
          <w:p w14:paraId="2A6E1A1F" w14:textId="77777777" w:rsidR="007D6DCC" w:rsidRDefault="00000000">
            <w:pPr>
              <w:jc w:val="center"/>
            </w:pPr>
            <w:r>
              <w:rPr>
                <w:sz w:val="20"/>
              </w:rPr>
              <w:t>CH5 YouTube 댓글 감성</w:t>
            </w:r>
          </w:p>
        </w:tc>
        <w:tc>
          <w:tcPr>
            <w:tcW w:w="1134" w:type="dxa"/>
          </w:tcPr>
          <w:p w14:paraId="5CECE5EF" w14:textId="77777777" w:rsidR="007D6DCC" w:rsidRDefault="00000000">
            <w:pPr>
              <w:jc w:val="center"/>
            </w:pPr>
            <w:r>
              <w:rPr>
                <w:sz w:val="20"/>
              </w:rPr>
              <w:t>수집 중</w:t>
            </w:r>
          </w:p>
        </w:tc>
        <w:tc>
          <w:tcPr>
            <w:tcW w:w="1984" w:type="dxa"/>
          </w:tcPr>
          <w:p w14:paraId="073DF764" w14:textId="77777777" w:rsidR="007D6DCC" w:rsidRDefault="00000000">
            <w:pPr>
              <w:jc w:val="center"/>
            </w:pPr>
            <w:r>
              <w:rPr>
                <w:sz w:val="20"/>
              </w:rPr>
              <w:t>14/720 (2%)</w:t>
            </w:r>
          </w:p>
        </w:tc>
        <w:tc>
          <w:tcPr>
            <w:tcW w:w="3402" w:type="dxa"/>
          </w:tcPr>
          <w:p w14:paraId="6F486A94" w14:textId="77777777" w:rsidR="007D6DCC" w:rsidRDefault="00000000">
            <w:pPr>
              <w:jc w:val="center"/>
            </w:pPr>
            <w:r>
              <w:rPr>
                <w:sz w:val="20"/>
              </w:rPr>
              <w:t>CH4와 동시 수집</w:t>
            </w:r>
          </w:p>
        </w:tc>
      </w:tr>
    </w:tbl>
    <w:p w14:paraId="17694106" w14:textId="77777777" w:rsidR="007D6DCC" w:rsidRDefault="007D6DCC"/>
    <w:p w14:paraId="3BF030E3" w14:textId="77777777" w:rsidR="007D6DCC" w:rsidRDefault="00000000">
      <w:pPr>
        <w:spacing w:before="240" w:after="80"/>
        <w:rPr>
          <w:lang w:eastAsia="ko-KR"/>
        </w:rPr>
      </w:pPr>
      <w:r>
        <w:rPr>
          <w:b/>
          <w:color w:val="4472C4"/>
          <w:sz w:val="23"/>
          <w:lang w:eastAsia="ko-KR"/>
        </w:rPr>
        <w:t>7-2. YouTube 수집 완료까지 일정</w:t>
      </w:r>
    </w:p>
    <w:tbl>
      <w:tblPr>
        <w:tblStyle w:val="af9"/>
        <w:tblW w:w="0" w:type="auto"/>
        <w:tblLook w:val="04A0" w:firstRow="1" w:lastRow="0" w:firstColumn="1" w:lastColumn="0" w:noHBand="0" w:noVBand="1"/>
      </w:tblPr>
      <w:tblGrid>
        <w:gridCol w:w="2835"/>
        <w:gridCol w:w="5953"/>
      </w:tblGrid>
      <w:tr w:rsidR="007D6DCC" w14:paraId="1B156D45" w14:textId="77777777">
        <w:tc>
          <w:tcPr>
            <w:tcW w:w="2835" w:type="dxa"/>
            <w:shd w:val="clear" w:color="auto" w:fill="DCE6F1"/>
          </w:tcPr>
          <w:p w14:paraId="089046AA" w14:textId="77777777" w:rsidR="007D6DCC" w:rsidRDefault="00000000">
            <w:pPr>
              <w:jc w:val="center"/>
            </w:pPr>
            <w:r>
              <w:rPr>
                <w:b/>
                <w:sz w:val="20"/>
              </w:rPr>
              <w:t>항목</w:t>
            </w:r>
          </w:p>
        </w:tc>
        <w:tc>
          <w:tcPr>
            <w:tcW w:w="5953" w:type="dxa"/>
            <w:shd w:val="clear" w:color="auto" w:fill="DCE6F1"/>
          </w:tcPr>
          <w:p w14:paraId="21F3A534" w14:textId="77777777" w:rsidR="007D6DCC" w:rsidRDefault="00000000">
            <w:pPr>
              <w:jc w:val="center"/>
            </w:pPr>
            <w:r>
              <w:rPr>
                <w:b/>
                <w:sz w:val="20"/>
              </w:rPr>
              <w:t>수치</w:t>
            </w:r>
          </w:p>
        </w:tc>
      </w:tr>
      <w:tr w:rsidR="007D6DCC" w14:paraId="72BB12C1" w14:textId="77777777">
        <w:tc>
          <w:tcPr>
            <w:tcW w:w="2835" w:type="dxa"/>
          </w:tcPr>
          <w:p w14:paraId="200DBE72" w14:textId="77777777" w:rsidR="007D6DCC" w:rsidRDefault="00000000">
            <w:pPr>
              <w:jc w:val="center"/>
            </w:pPr>
            <w:r>
              <w:rPr>
                <w:sz w:val="20"/>
              </w:rPr>
              <w:t>전체 수집량</w:t>
            </w:r>
          </w:p>
        </w:tc>
        <w:tc>
          <w:tcPr>
            <w:tcW w:w="5953" w:type="dxa"/>
          </w:tcPr>
          <w:p w14:paraId="4A4FCEBD" w14:textId="77777777" w:rsidR="007D6DCC" w:rsidRDefault="00000000">
            <w:r>
              <w:rPr>
                <w:sz w:val="20"/>
              </w:rPr>
              <w:t>15 아이템 × 48개월 = 720 item-months</w:t>
            </w:r>
          </w:p>
        </w:tc>
      </w:tr>
      <w:tr w:rsidR="007D6DCC" w14:paraId="08FB23FA" w14:textId="77777777">
        <w:tc>
          <w:tcPr>
            <w:tcW w:w="2835" w:type="dxa"/>
          </w:tcPr>
          <w:p w14:paraId="0DCB7E1D" w14:textId="77777777" w:rsidR="007D6DCC" w:rsidRDefault="00000000">
            <w:pPr>
              <w:jc w:val="center"/>
            </w:pPr>
            <w:r>
              <w:rPr>
                <w:sz w:val="20"/>
              </w:rPr>
              <w:t>현재 완료</w:t>
            </w:r>
          </w:p>
        </w:tc>
        <w:tc>
          <w:tcPr>
            <w:tcW w:w="5953" w:type="dxa"/>
          </w:tcPr>
          <w:p w14:paraId="52B1C5B9" w14:textId="77777777" w:rsidR="007D6DCC" w:rsidRDefault="00000000">
            <w:pPr>
              <w:jc w:val="center"/>
            </w:pPr>
            <w:r>
              <w:rPr>
                <w:sz w:val="20"/>
              </w:rPr>
              <w:t>14 item-months (2%)</w:t>
            </w:r>
          </w:p>
        </w:tc>
      </w:tr>
      <w:tr w:rsidR="007D6DCC" w14:paraId="79D5FFA1" w14:textId="77777777">
        <w:tc>
          <w:tcPr>
            <w:tcW w:w="2835" w:type="dxa"/>
          </w:tcPr>
          <w:p w14:paraId="259FD22A" w14:textId="77777777" w:rsidR="007D6DCC" w:rsidRDefault="00000000">
            <w:pPr>
              <w:jc w:val="center"/>
            </w:pPr>
            <w:r>
              <w:rPr>
                <w:sz w:val="20"/>
              </w:rPr>
              <w:t>하루 처리 가능량</w:t>
            </w:r>
          </w:p>
        </w:tc>
        <w:tc>
          <w:tcPr>
            <w:tcW w:w="5953" w:type="dxa"/>
          </w:tcPr>
          <w:p w14:paraId="7F4E4C67" w14:textId="77777777" w:rsidR="007D6DCC" w:rsidRDefault="00000000">
            <w:r>
              <w:rPr>
                <w:sz w:val="20"/>
              </w:rPr>
              <w:t>약 84 item-months (9,800 units ÷ 116 units/item-month)</w:t>
            </w:r>
          </w:p>
        </w:tc>
      </w:tr>
      <w:tr w:rsidR="007D6DCC" w14:paraId="5713D706" w14:textId="77777777">
        <w:tc>
          <w:tcPr>
            <w:tcW w:w="2835" w:type="dxa"/>
          </w:tcPr>
          <w:p w14:paraId="21BCB934" w14:textId="77777777" w:rsidR="007D6DCC" w:rsidRDefault="00000000">
            <w:pPr>
              <w:jc w:val="center"/>
            </w:pPr>
            <w:r>
              <w:rPr>
                <w:sz w:val="20"/>
              </w:rPr>
              <w:t>잔여 소요 일수</w:t>
            </w:r>
          </w:p>
        </w:tc>
        <w:tc>
          <w:tcPr>
            <w:tcW w:w="5953" w:type="dxa"/>
          </w:tcPr>
          <w:p w14:paraId="6019C127" w14:textId="77777777" w:rsidR="007D6DCC" w:rsidRDefault="00000000">
            <w:pPr>
              <w:rPr>
                <w:lang w:eastAsia="ko-KR"/>
              </w:rPr>
            </w:pPr>
            <w:r>
              <w:rPr>
                <w:sz w:val="20"/>
                <w:lang w:eastAsia="ko-KR"/>
              </w:rPr>
              <w:t>약 9~11일 (API 오류·재시도 포함)</w:t>
            </w:r>
          </w:p>
        </w:tc>
      </w:tr>
      <w:tr w:rsidR="007D6DCC" w14:paraId="1AD55C56" w14:textId="77777777">
        <w:tc>
          <w:tcPr>
            <w:tcW w:w="2835" w:type="dxa"/>
          </w:tcPr>
          <w:p w14:paraId="2F2CE390" w14:textId="77777777" w:rsidR="007D6DCC" w:rsidRDefault="00000000">
            <w:pPr>
              <w:jc w:val="center"/>
            </w:pPr>
            <w:r>
              <w:rPr>
                <w:sz w:val="20"/>
              </w:rPr>
              <w:t>매일 실행 명령</w:t>
            </w:r>
          </w:p>
        </w:tc>
        <w:tc>
          <w:tcPr>
            <w:tcW w:w="5953" w:type="dxa"/>
          </w:tcPr>
          <w:p w14:paraId="6822D1BE" w14:textId="77777777" w:rsidR="007D6DCC" w:rsidRDefault="00000000">
            <w:r>
              <w:rPr>
                <w:sz w:val="20"/>
              </w:rPr>
              <w:t>python scripts/collect_youtube.py</w:t>
            </w:r>
          </w:p>
        </w:tc>
      </w:tr>
    </w:tbl>
    <w:p w14:paraId="064421D1" w14:textId="77777777" w:rsidR="007D6DCC" w:rsidRDefault="007D6DCC"/>
    <w:p w14:paraId="7ED208D8" w14:textId="77777777" w:rsidR="007D6DCC" w:rsidRDefault="00000000">
      <w:pPr>
        <w:spacing w:before="240" w:after="80"/>
      </w:pPr>
      <w:r>
        <w:rPr>
          <w:b/>
          <w:color w:val="4472C4"/>
          <w:sz w:val="23"/>
        </w:rPr>
        <w:t>7-3. 수집 완료 후 분석 순서</w:t>
      </w:r>
    </w:p>
    <w:p w14:paraId="5AAA2FF7" w14:textId="77777777" w:rsidR="007D6DCC" w:rsidRDefault="00000000">
      <w:pPr>
        <w:spacing w:after="80"/>
      </w:pPr>
      <w:r>
        <w:t>① 신규 레고 3종 Google Trends 수집 → ② YouTube 전체 완료 → ③ STEP 05 FinBERT(댓글 감성) → ④ STEP 06 패널 통합 → ⑤ STEP 07 ADF 정상성 검정 → ⑥ STEP 08 Granger 검정 12회(CH1·CH2·CH4·CH5) → ⑦ STEP 09 XGBoost + SHAP + DM 검정</w:t>
      </w:r>
    </w:p>
    <w:p w14:paraId="4DFF0D57" w14:textId="77777777" w:rsidR="007D6DCC" w:rsidRDefault="00000000">
      <w:pPr>
        <w:pBdr>
          <w:bottom w:val="single" w:sz="6" w:space="1" w:color="1F497D"/>
        </w:pBdr>
        <w:spacing w:before="360" w:after="120"/>
        <w:rPr>
          <w:lang w:eastAsia="ko-KR"/>
        </w:rPr>
      </w:pPr>
      <w:r>
        <w:rPr>
          <w:b/>
          <w:color w:val="1F497D"/>
          <w:sz w:val="28"/>
          <w:lang w:eastAsia="ko-KR"/>
        </w:rPr>
        <w:t>부록. 최종 확정 아이템 목록</w:t>
      </w:r>
    </w:p>
    <w:p w14:paraId="4CAFB10D" w14:textId="77777777" w:rsidR="007D6DCC" w:rsidRDefault="00000000">
      <w:pPr>
        <w:spacing w:before="240" w:after="80"/>
      </w:pPr>
      <w:r>
        <w:rPr>
          <w:b/>
          <w:color w:val="4472C4"/>
          <w:sz w:val="23"/>
        </w:rPr>
        <w:t>스니커즈 (StockX, US Size 10)</w:t>
      </w:r>
    </w:p>
    <w:tbl>
      <w:tblPr>
        <w:tblStyle w:val="af9"/>
        <w:tblW w:w="0" w:type="auto"/>
        <w:tblLook w:val="04A0" w:firstRow="1" w:lastRow="0" w:firstColumn="1" w:lastColumn="0" w:noHBand="0" w:noVBand="1"/>
      </w:tblPr>
      <w:tblGrid>
        <w:gridCol w:w="1984"/>
        <w:gridCol w:w="3118"/>
        <w:gridCol w:w="3685"/>
      </w:tblGrid>
      <w:tr w:rsidR="007D6DCC" w14:paraId="79AC403D" w14:textId="77777777">
        <w:tc>
          <w:tcPr>
            <w:tcW w:w="1984" w:type="dxa"/>
            <w:shd w:val="clear" w:color="auto" w:fill="DCE6F1"/>
          </w:tcPr>
          <w:p w14:paraId="0B280F86" w14:textId="77777777" w:rsidR="007D6DCC" w:rsidRDefault="00000000">
            <w:pPr>
              <w:jc w:val="center"/>
            </w:pPr>
            <w:r>
              <w:rPr>
                <w:b/>
                <w:sz w:val="20"/>
              </w:rPr>
              <w:t>아이템 ID</w:t>
            </w:r>
          </w:p>
        </w:tc>
        <w:tc>
          <w:tcPr>
            <w:tcW w:w="3118" w:type="dxa"/>
            <w:shd w:val="clear" w:color="auto" w:fill="DCE6F1"/>
          </w:tcPr>
          <w:p w14:paraId="1AE84C51" w14:textId="77777777" w:rsidR="007D6DCC" w:rsidRDefault="00000000">
            <w:pPr>
              <w:jc w:val="center"/>
            </w:pPr>
            <w:r>
              <w:rPr>
                <w:b/>
                <w:sz w:val="20"/>
              </w:rPr>
              <w:t>제품명</w:t>
            </w:r>
          </w:p>
        </w:tc>
        <w:tc>
          <w:tcPr>
            <w:tcW w:w="3685" w:type="dxa"/>
            <w:shd w:val="clear" w:color="auto" w:fill="DCE6F1"/>
          </w:tcPr>
          <w:p w14:paraId="5CC48196" w14:textId="77777777" w:rsidR="007D6DCC" w:rsidRDefault="00000000">
            <w:pPr>
              <w:jc w:val="center"/>
            </w:pPr>
            <w:r>
              <w:rPr>
                <w:b/>
                <w:sz w:val="20"/>
              </w:rPr>
              <w:t>비고</w:t>
            </w:r>
          </w:p>
        </w:tc>
      </w:tr>
      <w:tr w:rsidR="007D6DCC" w14:paraId="202F9C6A" w14:textId="77777777">
        <w:tc>
          <w:tcPr>
            <w:tcW w:w="1984" w:type="dxa"/>
          </w:tcPr>
          <w:p w14:paraId="602961D0" w14:textId="77777777" w:rsidR="007D6DCC" w:rsidRDefault="00000000">
            <w:pPr>
              <w:jc w:val="center"/>
            </w:pPr>
            <w:r>
              <w:rPr>
                <w:sz w:val="20"/>
              </w:rPr>
              <w:t>sneakers_jordan1</w:t>
            </w:r>
          </w:p>
        </w:tc>
        <w:tc>
          <w:tcPr>
            <w:tcW w:w="3118" w:type="dxa"/>
          </w:tcPr>
          <w:p w14:paraId="2E9A59EE" w14:textId="77777777" w:rsidR="007D6DCC" w:rsidRDefault="00000000">
            <w:r>
              <w:rPr>
                <w:sz w:val="20"/>
              </w:rPr>
              <w:t>Jordan 1 Retro High OG Bordeaux</w:t>
            </w:r>
          </w:p>
        </w:tc>
        <w:tc>
          <w:tcPr>
            <w:tcW w:w="3685" w:type="dxa"/>
          </w:tcPr>
          <w:p w14:paraId="7278D27B" w14:textId="77777777" w:rsidR="007D6DCC" w:rsidRDefault="00000000">
            <w:pPr>
              <w:rPr>
                <w:lang w:eastAsia="ko-KR"/>
              </w:rPr>
            </w:pPr>
            <w:r>
              <w:rPr>
                <w:sz w:val="20"/>
                <w:lang w:eastAsia="ko-KR"/>
              </w:rPr>
              <w:t>Chicago L&amp;F에서 교체 (2022-11 출시로 결측)</w:t>
            </w:r>
          </w:p>
        </w:tc>
      </w:tr>
      <w:tr w:rsidR="007D6DCC" w14:paraId="1D1A3502" w14:textId="77777777">
        <w:tc>
          <w:tcPr>
            <w:tcW w:w="1984" w:type="dxa"/>
          </w:tcPr>
          <w:p w14:paraId="5D905F5B" w14:textId="77777777" w:rsidR="007D6DCC" w:rsidRDefault="00000000">
            <w:pPr>
              <w:jc w:val="center"/>
            </w:pPr>
            <w:r>
              <w:rPr>
                <w:sz w:val="20"/>
              </w:rPr>
              <w:lastRenderedPageBreak/>
              <w:t>sneakers_panda</w:t>
            </w:r>
          </w:p>
        </w:tc>
        <w:tc>
          <w:tcPr>
            <w:tcW w:w="3118" w:type="dxa"/>
          </w:tcPr>
          <w:p w14:paraId="06A6FF87" w14:textId="77777777" w:rsidR="007D6DCC" w:rsidRDefault="00000000">
            <w:pPr>
              <w:jc w:val="center"/>
            </w:pPr>
            <w:r>
              <w:rPr>
                <w:sz w:val="20"/>
              </w:rPr>
              <w:t>Nike Dunk Low Panda</w:t>
            </w:r>
          </w:p>
        </w:tc>
        <w:tc>
          <w:tcPr>
            <w:tcW w:w="3685" w:type="dxa"/>
          </w:tcPr>
          <w:p w14:paraId="4FA58CDF" w14:textId="77777777" w:rsidR="007D6DCC" w:rsidRDefault="00000000">
            <w:pPr>
              <w:jc w:val="center"/>
            </w:pPr>
            <w:r>
              <w:rPr>
                <w:sz w:val="20"/>
              </w:rPr>
              <w:t>—</w:t>
            </w:r>
          </w:p>
        </w:tc>
      </w:tr>
      <w:tr w:rsidR="007D6DCC" w14:paraId="552324EF" w14:textId="77777777">
        <w:tc>
          <w:tcPr>
            <w:tcW w:w="1984" w:type="dxa"/>
          </w:tcPr>
          <w:p w14:paraId="11705A15" w14:textId="77777777" w:rsidR="007D6DCC" w:rsidRDefault="00000000">
            <w:pPr>
              <w:jc w:val="center"/>
            </w:pPr>
            <w:r>
              <w:rPr>
                <w:sz w:val="20"/>
              </w:rPr>
              <w:t>sneakers_yeezy</w:t>
            </w:r>
          </w:p>
        </w:tc>
        <w:tc>
          <w:tcPr>
            <w:tcW w:w="3118" w:type="dxa"/>
          </w:tcPr>
          <w:p w14:paraId="1E3C8EA1" w14:textId="77777777" w:rsidR="007D6DCC" w:rsidRDefault="00000000">
            <w:pPr>
              <w:jc w:val="center"/>
            </w:pPr>
            <w:r>
              <w:rPr>
                <w:sz w:val="20"/>
              </w:rPr>
              <w:t>Yeezy 350 V2 Zebra</w:t>
            </w:r>
          </w:p>
        </w:tc>
        <w:tc>
          <w:tcPr>
            <w:tcW w:w="3685" w:type="dxa"/>
          </w:tcPr>
          <w:p w14:paraId="14387668" w14:textId="77777777" w:rsidR="007D6DCC" w:rsidRDefault="00000000">
            <w:pPr>
              <w:rPr>
                <w:lang w:eastAsia="ko-KR"/>
              </w:rPr>
            </w:pPr>
            <w:r>
              <w:rPr>
                <w:sz w:val="20"/>
                <w:lang w:eastAsia="ko-KR"/>
              </w:rPr>
              <w:t>4개월 샘플링 아티팩트 → 선형보간, 논문 명시</w:t>
            </w:r>
          </w:p>
        </w:tc>
      </w:tr>
      <w:tr w:rsidR="007D6DCC" w14:paraId="3298D525" w14:textId="77777777">
        <w:tc>
          <w:tcPr>
            <w:tcW w:w="1984" w:type="dxa"/>
          </w:tcPr>
          <w:p w14:paraId="404CC4A8" w14:textId="77777777" w:rsidR="007D6DCC" w:rsidRDefault="00000000">
            <w:pPr>
              <w:jc w:val="center"/>
            </w:pPr>
            <w:r>
              <w:rPr>
                <w:sz w:val="20"/>
              </w:rPr>
              <w:t>sneakers_travis</w:t>
            </w:r>
          </w:p>
        </w:tc>
        <w:tc>
          <w:tcPr>
            <w:tcW w:w="3118" w:type="dxa"/>
          </w:tcPr>
          <w:p w14:paraId="5C214715" w14:textId="77777777" w:rsidR="007D6DCC" w:rsidRDefault="00000000">
            <w:r>
              <w:rPr>
                <w:sz w:val="20"/>
              </w:rPr>
              <w:t>Travis Scott Jordan 1</w:t>
            </w:r>
          </w:p>
        </w:tc>
        <w:tc>
          <w:tcPr>
            <w:tcW w:w="3685" w:type="dxa"/>
          </w:tcPr>
          <w:p w14:paraId="03B0D99C" w14:textId="77777777" w:rsidR="007D6DCC" w:rsidRDefault="00000000">
            <w:pPr>
              <w:jc w:val="center"/>
            </w:pPr>
            <w:r>
              <w:rPr>
                <w:sz w:val="20"/>
              </w:rPr>
              <w:t>—</w:t>
            </w:r>
          </w:p>
        </w:tc>
      </w:tr>
      <w:tr w:rsidR="007D6DCC" w14:paraId="52F85133" w14:textId="77777777">
        <w:tc>
          <w:tcPr>
            <w:tcW w:w="1984" w:type="dxa"/>
          </w:tcPr>
          <w:p w14:paraId="2C35AB02" w14:textId="77777777" w:rsidR="007D6DCC" w:rsidRDefault="00000000">
            <w:pPr>
              <w:jc w:val="center"/>
            </w:pPr>
            <w:r>
              <w:rPr>
                <w:sz w:val="20"/>
              </w:rPr>
              <w:t>sneakers_nb550</w:t>
            </w:r>
          </w:p>
        </w:tc>
        <w:tc>
          <w:tcPr>
            <w:tcW w:w="3118" w:type="dxa"/>
          </w:tcPr>
          <w:p w14:paraId="21EE38E8" w14:textId="77777777" w:rsidR="007D6DCC" w:rsidRDefault="00000000">
            <w:r>
              <w:rPr>
                <w:sz w:val="20"/>
              </w:rPr>
              <w:t>New Balance 550 White Green</w:t>
            </w:r>
          </w:p>
        </w:tc>
        <w:tc>
          <w:tcPr>
            <w:tcW w:w="3685" w:type="dxa"/>
          </w:tcPr>
          <w:p w14:paraId="4B09D334" w14:textId="77777777" w:rsidR="007D6DCC" w:rsidRDefault="00000000">
            <w:pPr>
              <w:jc w:val="center"/>
            </w:pPr>
            <w:r>
              <w:rPr>
                <w:sz w:val="20"/>
              </w:rPr>
              <w:t>—</w:t>
            </w:r>
          </w:p>
        </w:tc>
      </w:tr>
    </w:tbl>
    <w:p w14:paraId="1B4FED2B" w14:textId="77777777" w:rsidR="007D6DCC" w:rsidRDefault="007D6DCC"/>
    <w:p w14:paraId="644A43B7" w14:textId="77777777" w:rsidR="007D6DCC" w:rsidRDefault="00000000">
      <w:pPr>
        <w:spacing w:before="240" w:after="80"/>
      </w:pPr>
      <w:r>
        <w:rPr>
          <w:b/>
          <w:color w:val="4472C4"/>
          <w:sz w:val="23"/>
        </w:rPr>
        <w:t>트레이딩 카드 (PriceCharting, PSA 10)</w:t>
      </w:r>
    </w:p>
    <w:tbl>
      <w:tblPr>
        <w:tblStyle w:val="af9"/>
        <w:tblW w:w="0" w:type="auto"/>
        <w:tblLook w:val="04A0" w:firstRow="1" w:lastRow="0" w:firstColumn="1" w:lastColumn="0" w:noHBand="0" w:noVBand="1"/>
      </w:tblPr>
      <w:tblGrid>
        <w:gridCol w:w="1984"/>
        <w:gridCol w:w="3118"/>
        <w:gridCol w:w="3685"/>
      </w:tblGrid>
      <w:tr w:rsidR="007D6DCC" w14:paraId="78AC28C8" w14:textId="77777777">
        <w:tc>
          <w:tcPr>
            <w:tcW w:w="1984" w:type="dxa"/>
            <w:shd w:val="clear" w:color="auto" w:fill="DCE6F1"/>
          </w:tcPr>
          <w:p w14:paraId="1014AD0F" w14:textId="77777777" w:rsidR="007D6DCC" w:rsidRDefault="00000000">
            <w:pPr>
              <w:jc w:val="center"/>
            </w:pPr>
            <w:r>
              <w:rPr>
                <w:b/>
                <w:sz w:val="20"/>
              </w:rPr>
              <w:t>아이템 ID</w:t>
            </w:r>
          </w:p>
        </w:tc>
        <w:tc>
          <w:tcPr>
            <w:tcW w:w="3118" w:type="dxa"/>
            <w:shd w:val="clear" w:color="auto" w:fill="DCE6F1"/>
          </w:tcPr>
          <w:p w14:paraId="043FC94E" w14:textId="77777777" w:rsidR="007D6DCC" w:rsidRDefault="00000000">
            <w:pPr>
              <w:jc w:val="center"/>
            </w:pPr>
            <w:r>
              <w:rPr>
                <w:b/>
                <w:sz w:val="20"/>
              </w:rPr>
              <w:t>제품명</w:t>
            </w:r>
          </w:p>
        </w:tc>
        <w:tc>
          <w:tcPr>
            <w:tcW w:w="3685" w:type="dxa"/>
            <w:shd w:val="clear" w:color="auto" w:fill="DCE6F1"/>
          </w:tcPr>
          <w:p w14:paraId="1E1A794C" w14:textId="77777777" w:rsidR="007D6DCC" w:rsidRDefault="00000000">
            <w:pPr>
              <w:jc w:val="center"/>
            </w:pPr>
            <w:r>
              <w:rPr>
                <w:b/>
                <w:sz w:val="20"/>
              </w:rPr>
              <w:t>비고</w:t>
            </w:r>
          </w:p>
        </w:tc>
      </w:tr>
      <w:tr w:rsidR="007D6DCC" w14:paraId="545286BF" w14:textId="77777777">
        <w:tc>
          <w:tcPr>
            <w:tcW w:w="1984" w:type="dxa"/>
          </w:tcPr>
          <w:p w14:paraId="7FA56821" w14:textId="77777777" w:rsidR="007D6DCC" w:rsidRDefault="00000000">
            <w:pPr>
              <w:jc w:val="center"/>
            </w:pPr>
            <w:r>
              <w:rPr>
                <w:sz w:val="20"/>
              </w:rPr>
              <w:t>cards_charizard1</w:t>
            </w:r>
          </w:p>
        </w:tc>
        <w:tc>
          <w:tcPr>
            <w:tcW w:w="3118" w:type="dxa"/>
          </w:tcPr>
          <w:p w14:paraId="0798B45A" w14:textId="77777777" w:rsidR="007D6DCC" w:rsidRDefault="00000000">
            <w:r>
              <w:rPr>
                <w:sz w:val="20"/>
              </w:rPr>
              <w:t>Charizard VMAX Shining Fates SV107</w:t>
            </w:r>
          </w:p>
        </w:tc>
        <w:tc>
          <w:tcPr>
            <w:tcW w:w="3685" w:type="dxa"/>
          </w:tcPr>
          <w:p w14:paraId="084B85A4" w14:textId="77777777" w:rsidR="007D6DCC" w:rsidRDefault="00000000">
            <w:r>
              <w:rPr>
                <w:sz w:val="20"/>
              </w:rPr>
              <w:t>Evolving Skies #74에서 교체 (잘못된 URL)</w:t>
            </w:r>
          </w:p>
        </w:tc>
      </w:tr>
      <w:tr w:rsidR="007D6DCC" w14:paraId="10937DA2" w14:textId="77777777">
        <w:tc>
          <w:tcPr>
            <w:tcW w:w="1984" w:type="dxa"/>
          </w:tcPr>
          <w:p w14:paraId="7D0820A1" w14:textId="77777777" w:rsidR="007D6DCC" w:rsidRDefault="00000000">
            <w:pPr>
              <w:jc w:val="center"/>
            </w:pPr>
            <w:r>
              <w:rPr>
                <w:sz w:val="20"/>
              </w:rPr>
              <w:t>cards_umbreon</w:t>
            </w:r>
          </w:p>
        </w:tc>
        <w:tc>
          <w:tcPr>
            <w:tcW w:w="3118" w:type="dxa"/>
          </w:tcPr>
          <w:p w14:paraId="3BD8B920" w14:textId="77777777" w:rsidR="007D6DCC" w:rsidRDefault="00000000">
            <w:pPr>
              <w:jc w:val="center"/>
            </w:pPr>
            <w:r>
              <w:rPr>
                <w:sz w:val="20"/>
              </w:rPr>
              <w:t>Umbreon VMAX Alt Art</w:t>
            </w:r>
          </w:p>
        </w:tc>
        <w:tc>
          <w:tcPr>
            <w:tcW w:w="3685" w:type="dxa"/>
          </w:tcPr>
          <w:p w14:paraId="0442C530" w14:textId="77777777" w:rsidR="007D6DCC" w:rsidRDefault="00000000">
            <w:pPr>
              <w:jc w:val="center"/>
            </w:pPr>
            <w:r>
              <w:rPr>
                <w:sz w:val="20"/>
              </w:rPr>
              <w:t>—</w:t>
            </w:r>
          </w:p>
        </w:tc>
      </w:tr>
      <w:tr w:rsidR="007D6DCC" w14:paraId="4A1F5FBE" w14:textId="77777777">
        <w:tc>
          <w:tcPr>
            <w:tcW w:w="1984" w:type="dxa"/>
          </w:tcPr>
          <w:p w14:paraId="0547765D" w14:textId="77777777" w:rsidR="007D6DCC" w:rsidRDefault="00000000">
            <w:pPr>
              <w:jc w:val="center"/>
            </w:pPr>
            <w:r>
              <w:rPr>
                <w:sz w:val="20"/>
              </w:rPr>
              <w:t>cards_rayquaza</w:t>
            </w:r>
          </w:p>
        </w:tc>
        <w:tc>
          <w:tcPr>
            <w:tcW w:w="3118" w:type="dxa"/>
          </w:tcPr>
          <w:p w14:paraId="21947E57" w14:textId="77777777" w:rsidR="007D6DCC" w:rsidRDefault="00000000">
            <w:r>
              <w:rPr>
                <w:sz w:val="20"/>
              </w:rPr>
              <w:t>Rayquaza VMAX Alt Art</w:t>
            </w:r>
          </w:p>
        </w:tc>
        <w:tc>
          <w:tcPr>
            <w:tcW w:w="3685" w:type="dxa"/>
          </w:tcPr>
          <w:p w14:paraId="58BF9E0E" w14:textId="77777777" w:rsidR="007D6DCC" w:rsidRDefault="00000000">
            <w:pPr>
              <w:jc w:val="center"/>
            </w:pPr>
            <w:r>
              <w:rPr>
                <w:sz w:val="20"/>
              </w:rPr>
              <w:t>—</w:t>
            </w:r>
          </w:p>
        </w:tc>
      </w:tr>
      <w:tr w:rsidR="007D6DCC" w14:paraId="67FFD1C3" w14:textId="77777777">
        <w:tc>
          <w:tcPr>
            <w:tcW w:w="1984" w:type="dxa"/>
          </w:tcPr>
          <w:p w14:paraId="30A8E201" w14:textId="77777777" w:rsidR="007D6DCC" w:rsidRDefault="00000000">
            <w:pPr>
              <w:jc w:val="center"/>
            </w:pPr>
            <w:r>
              <w:rPr>
                <w:sz w:val="20"/>
              </w:rPr>
              <w:t>cards_pikachu</w:t>
            </w:r>
          </w:p>
        </w:tc>
        <w:tc>
          <w:tcPr>
            <w:tcW w:w="3118" w:type="dxa"/>
          </w:tcPr>
          <w:p w14:paraId="59F2FC01" w14:textId="77777777" w:rsidR="007D6DCC" w:rsidRDefault="00000000">
            <w:pPr>
              <w:jc w:val="center"/>
            </w:pPr>
            <w:r>
              <w:rPr>
                <w:sz w:val="20"/>
              </w:rPr>
              <w:t>Pikachu VMAX</w:t>
            </w:r>
          </w:p>
        </w:tc>
        <w:tc>
          <w:tcPr>
            <w:tcW w:w="3685" w:type="dxa"/>
          </w:tcPr>
          <w:p w14:paraId="59BAA2AE" w14:textId="77777777" w:rsidR="007D6DCC" w:rsidRDefault="00000000">
            <w:pPr>
              <w:jc w:val="center"/>
            </w:pPr>
            <w:r>
              <w:rPr>
                <w:sz w:val="20"/>
              </w:rPr>
              <w:t>—</w:t>
            </w:r>
          </w:p>
        </w:tc>
      </w:tr>
      <w:tr w:rsidR="007D6DCC" w14:paraId="45345914" w14:textId="77777777">
        <w:tc>
          <w:tcPr>
            <w:tcW w:w="1984" w:type="dxa"/>
          </w:tcPr>
          <w:p w14:paraId="5C1F1CE6" w14:textId="77777777" w:rsidR="007D6DCC" w:rsidRDefault="00000000">
            <w:pPr>
              <w:jc w:val="center"/>
            </w:pPr>
            <w:r>
              <w:rPr>
                <w:sz w:val="20"/>
              </w:rPr>
              <w:t>cards_charizard2</w:t>
            </w:r>
          </w:p>
        </w:tc>
        <w:tc>
          <w:tcPr>
            <w:tcW w:w="3118" w:type="dxa"/>
          </w:tcPr>
          <w:p w14:paraId="30A49572" w14:textId="77777777" w:rsidR="007D6DCC" w:rsidRDefault="00000000">
            <w:r>
              <w:rPr>
                <w:sz w:val="20"/>
              </w:rPr>
              <w:t>Charizard GX Hidden Fates</w:t>
            </w:r>
          </w:p>
        </w:tc>
        <w:tc>
          <w:tcPr>
            <w:tcW w:w="3685" w:type="dxa"/>
          </w:tcPr>
          <w:p w14:paraId="350613DA" w14:textId="77777777" w:rsidR="007D6DCC" w:rsidRDefault="00000000">
            <w:pPr>
              <w:jc w:val="center"/>
            </w:pPr>
            <w:r>
              <w:rPr>
                <w:sz w:val="20"/>
              </w:rPr>
              <w:t>—</w:t>
            </w:r>
          </w:p>
        </w:tc>
      </w:tr>
    </w:tbl>
    <w:p w14:paraId="044A27AA" w14:textId="77777777" w:rsidR="007D6DCC" w:rsidRDefault="007D6DCC"/>
    <w:p w14:paraId="2BE05E9B" w14:textId="77777777" w:rsidR="007D6DCC" w:rsidRDefault="00000000">
      <w:pPr>
        <w:spacing w:before="240" w:after="80"/>
      </w:pPr>
      <w:r>
        <w:rPr>
          <w:b/>
          <w:color w:val="4472C4"/>
          <w:sz w:val="23"/>
        </w:rPr>
        <w:t>레고 (BrickRanker, New Sealed) — 최종 확정</w:t>
      </w:r>
    </w:p>
    <w:tbl>
      <w:tblPr>
        <w:tblStyle w:val="af9"/>
        <w:tblW w:w="0" w:type="auto"/>
        <w:tblLook w:val="04A0" w:firstRow="1" w:lastRow="0" w:firstColumn="1" w:lastColumn="0" w:noHBand="0" w:noVBand="1"/>
      </w:tblPr>
      <w:tblGrid>
        <w:gridCol w:w="1691"/>
        <w:gridCol w:w="1816"/>
        <w:gridCol w:w="1328"/>
        <w:gridCol w:w="1328"/>
        <w:gridCol w:w="2891"/>
      </w:tblGrid>
      <w:tr w:rsidR="007D6DCC" w14:paraId="417C333C" w14:textId="77777777">
        <w:tc>
          <w:tcPr>
            <w:tcW w:w="1701" w:type="dxa"/>
            <w:shd w:val="clear" w:color="auto" w:fill="DCE6F1"/>
          </w:tcPr>
          <w:p w14:paraId="599A1C7A" w14:textId="77777777" w:rsidR="007D6DCC" w:rsidRDefault="00000000">
            <w:pPr>
              <w:jc w:val="center"/>
            </w:pPr>
            <w:r>
              <w:rPr>
                <w:b/>
                <w:sz w:val="20"/>
              </w:rPr>
              <w:t>아이템 ID</w:t>
            </w:r>
          </w:p>
        </w:tc>
        <w:tc>
          <w:tcPr>
            <w:tcW w:w="1984" w:type="dxa"/>
            <w:shd w:val="clear" w:color="auto" w:fill="DCE6F1"/>
          </w:tcPr>
          <w:p w14:paraId="084348B1" w14:textId="77777777" w:rsidR="007D6DCC" w:rsidRDefault="00000000">
            <w:pPr>
              <w:jc w:val="center"/>
            </w:pPr>
            <w:r>
              <w:rPr>
                <w:b/>
                <w:sz w:val="20"/>
              </w:rPr>
              <w:t>제품명</w:t>
            </w:r>
          </w:p>
        </w:tc>
        <w:tc>
          <w:tcPr>
            <w:tcW w:w="1417" w:type="dxa"/>
            <w:shd w:val="clear" w:color="auto" w:fill="DCE6F1"/>
          </w:tcPr>
          <w:p w14:paraId="18487603" w14:textId="77777777" w:rsidR="007D6DCC" w:rsidRDefault="00000000">
            <w:pPr>
              <w:jc w:val="center"/>
            </w:pPr>
            <w:r>
              <w:rPr>
                <w:b/>
                <w:sz w:val="20"/>
              </w:rPr>
              <w:t>세트번호</w:t>
            </w:r>
          </w:p>
        </w:tc>
        <w:tc>
          <w:tcPr>
            <w:tcW w:w="1417" w:type="dxa"/>
            <w:shd w:val="clear" w:color="auto" w:fill="DCE6F1"/>
          </w:tcPr>
          <w:p w14:paraId="2EE3FE0C" w14:textId="77777777" w:rsidR="007D6DCC" w:rsidRDefault="00000000">
            <w:pPr>
              <w:jc w:val="center"/>
            </w:pPr>
            <w:r>
              <w:rPr>
                <w:b/>
                <w:sz w:val="20"/>
              </w:rPr>
              <w:t>커버리지</w:t>
            </w:r>
          </w:p>
        </w:tc>
        <w:tc>
          <w:tcPr>
            <w:tcW w:w="3402" w:type="dxa"/>
            <w:shd w:val="clear" w:color="auto" w:fill="DCE6F1"/>
          </w:tcPr>
          <w:p w14:paraId="7B95EB98" w14:textId="77777777" w:rsidR="007D6DCC" w:rsidRDefault="00000000">
            <w:pPr>
              <w:jc w:val="center"/>
            </w:pPr>
            <w:r>
              <w:rPr>
                <w:b/>
                <w:sz w:val="20"/>
              </w:rPr>
              <w:t>비고</w:t>
            </w:r>
          </w:p>
        </w:tc>
      </w:tr>
      <w:tr w:rsidR="007D6DCC" w14:paraId="3DEF6905" w14:textId="77777777">
        <w:tc>
          <w:tcPr>
            <w:tcW w:w="1701" w:type="dxa"/>
          </w:tcPr>
          <w:p w14:paraId="54C658F1" w14:textId="77777777" w:rsidR="007D6DCC" w:rsidRDefault="00000000">
            <w:pPr>
              <w:jc w:val="center"/>
            </w:pPr>
            <w:r>
              <w:rPr>
                <w:sz w:val="20"/>
              </w:rPr>
              <w:t>lego_falcon</w:t>
            </w:r>
          </w:p>
        </w:tc>
        <w:tc>
          <w:tcPr>
            <w:tcW w:w="1984" w:type="dxa"/>
          </w:tcPr>
          <w:p w14:paraId="584EEEB7" w14:textId="77777777" w:rsidR="007D6DCC" w:rsidRDefault="00000000">
            <w:pPr>
              <w:jc w:val="center"/>
            </w:pPr>
            <w:r>
              <w:rPr>
                <w:sz w:val="20"/>
              </w:rPr>
              <w:t>Millennium Falcon</w:t>
            </w:r>
          </w:p>
        </w:tc>
        <w:tc>
          <w:tcPr>
            <w:tcW w:w="1417" w:type="dxa"/>
          </w:tcPr>
          <w:p w14:paraId="6728C229" w14:textId="77777777" w:rsidR="007D6DCC" w:rsidRDefault="00000000">
            <w:pPr>
              <w:jc w:val="center"/>
            </w:pPr>
            <w:r>
              <w:rPr>
                <w:sz w:val="20"/>
              </w:rPr>
              <w:t>75192</w:t>
            </w:r>
          </w:p>
        </w:tc>
        <w:tc>
          <w:tcPr>
            <w:tcW w:w="1417" w:type="dxa"/>
          </w:tcPr>
          <w:p w14:paraId="21AD9D60" w14:textId="77777777" w:rsidR="007D6DCC" w:rsidRDefault="00000000">
            <w:pPr>
              <w:jc w:val="center"/>
            </w:pPr>
            <w:r>
              <w:rPr>
                <w:sz w:val="20"/>
              </w:rPr>
              <w:t>48/48</w:t>
            </w:r>
          </w:p>
        </w:tc>
        <w:tc>
          <w:tcPr>
            <w:tcW w:w="3402" w:type="dxa"/>
          </w:tcPr>
          <w:p w14:paraId="1C7B36BB" w14:textId="77777777" w:rsidR="007D6DCC" w:rsidRDefault="00000000">
            <w:pPr>
              <w:jc w:val="center"/>
            </w:pPr>
            <w:r>
              <w:rPr>
                <w:sz w:val="20"/>
              </w:rPr>
              <w:t>기존 유지</w:t>
            </w:r>
          </w:p>
        </w:tc>
      </w:tr>
      <w:tr w:rsidR="007D6DCC" w14:paraId="40D145CC" w14:textId="77777777">
        <w:tc>
          <w:tcPr>
            <w:tcW w:w="1701" w:type="dxa"/>
          </w:tcPr>
          <w:p w14:paraId="249CAA6D" w14:textId="77777777" w:rsidR="007D6DCC" w:rsidRDefault="00000000">
            <w:pPr>
              <w:jc w:val="center"/>
            </w:pPr>
            <w:r>
              <w:rPr>
                <w:sz w:val="20"/>
              </w:rPr>
              <w:t>lego_hogwarts</w:t>
            </w:r>
          </w:p>
        </w:tc>
        <w:tc>
          <w:tcPr>
            <w:tcW w:w="1984" w:type="dxa"/>
          </w:tcPr>
          <w:p w14:paraId="2942E79F" w14:textId="77777777" w:rsidR="007D6DCC" w:rsidRDefault="00000000">
            <w:pPr>
              <w:jc w:val="center"/>
            </w:pPr>
            <w:r>
              <w:rPr>
                <w:sz w:val="20"/>
              </w:rPr>
              <w:t>Hogwarts Castle</w:t>
            </w:r>
          </w:p>
        </w:tc>
        <w:tc>
          <w:tcPr>
            <w:tcW w:w="1417" w:type="dxa"/>
          </w:tcPr>
          <w:p w14:paraId="06BC984E" w14:textId="77777777" w:rsidR="007D6DCC" w:rsidRDefault="00000000">
            <w:pPr>
              <w:jc w:val="center"/>
            </w:pPr>
            <w:r>
              <w:rPr>
                <w:sz w:val="20"/>
              </w:rPr>
              <w:t>71043</w:t>
            </w:r>
          </w:p>
        </w:tc>
        <w:tc>
          <w:tcPr>
            <w:tcW w:w="1417" w:type="dxa"/>
          </w:tcPr>
          <w:p w14:paraId="0C2B9E23" w14:textId="77777777" w:rsidR="007D6DCC" w:rsidRDefault="00000000">
            <w:pPr>
              <w:jc w:val="center"/>
            </w:pPr>
            <w:r>
              <w:rPr>
                <w:sz w:val="20"/>
              </w:rPr>
              <w:t>48/48</w:t>
            </w:r>
          </w:p>
        </w:tc>
        <w:tc>
          <w:tcPr>
            <w:tcW w:w="3402" w:type="dxa"/>
          </w:tcPr>
          <w:p w14:paraId="005E683B" w14:textId="77777777" w:rsidR="007D6DCC" w:rsidRDefault="00000000">
            <w:pPr>
              <w:jc w:val="center"/>
            </w:pPr>
            <w:r>
              <w:rPr>
                <w:sz w:val="20"/>
              </w:rPr>
              <w:t>기존 유지</w:t>
            </w:r>
          </w:p>
        </w:tc>
      </w:tr>
      <w:tr w:rsidR="007D6DCC" w14:paraId="28209CD2" w14:textId="77777777">
        <w:tc>
          <w:tcPr>
            <w:tcW w:w="1701" w:type="dxa"/>
          </w:tcPr>
          <w:p w14:paraId="376F7CF3" w14:textId="77777777" w:rsidR="007D6DCC" w:rsidRDefault="00000000">
            <w:pPr>
              <w:jc w:val="center"/>
            </w:pPr>
            <w:r>
              <w:rPr>
                <w:sz w:val="20"/>
              </w:rPr>
              <w:t>lego_colosseum</w:t>
            </w:r>
          </w:p>
        </w:tc>
        <w:tc>
          <w:tcPr>
            <w:tcW w:w="1984" w:type="dxa"/>
          </w:tcPr>
          <w:p w14:paraId="4B195656" w14:textId="77777777" w:rsidR="007D6DCC" w:rsidRDefault="00000000">
            <w:pPr>
              <w:jc w:val="center"/>
            </w:pPr>
            <w:r>
              <w:rPr>
                <w:sz w:val="20"/>
              </w:rPr>
              <w:t>Colosseum</w:t>
            </w:r>
          </w:p>
        </w:tc>
        <w:tc>
          <w:tcPr>
            <w:tcW w:w="1417" w:type="dxa"/>
          </w:tcPr>
          <w:p w14:paraId="2611F5D7" w14:textId="77777777" w:rsidR="007D6DCC" w:rsidRDefault="00000000">
            <w:pPr>
              <w:jc w:val="center"/>
            </w:pPr>
            <w:r>
              <w:rPr>
                <w:sz w:val="20"/>
              </w:rPr>
              <w:t>10276</w:t>
            </w:r>
          </w:p>
        </w:tc>
        <w:tc>
          <w:tcPr>
            <w:tcW w:w="1417" w:type="dxa"/>
          </w:tcPr>
          <w:p w14:paraId="1A10EF5B" w14:textId="77777777" w:rsidR="007D6DCC" w:rsidRDefault="00000000">
            <w:pPr>
              <w:jc w:val="center"/>
            </w:pPr>
            <w:r>
              <w:rPr>
                <w:sz w:val="20"/>
              </w:rPr>
              <w:t>48/48</w:t>
            </w:r>
          </w:p>
        </w:tc>
        <w:tc>
          <w:tcPr>
            <w:tcW w:w="3402" w:type="dxa"/>
          </w:tcPr>
          <w:p w14:paraId="16BB3D05" w14:textId="77777777" w:rsidR="007D6DCC" w:rsidRDefault="00000000">
            <w:pPr>
              <w:jc w:val="center"/>
            </w:pPr>
            <w:r>
              <w:rPr>
                <w:sz w:val="20"/>
              </w:rPr>
              <w:t>신규 (가격 변동폭 최대 +165%)</w:t>
            </w:r>
          </w:p>
        </w:tc>
      </w:tr>
      <w:tr w:rsidR="007D6DCC" w14:paraId="6DF998EF" w14:textId="77777777">
        <w:tc>
          <w:tcPr>
            <w:tcW w:w="1701" w:type="dxa"/>
          </w:tcPr>
          <w:p w14:paraId="062CDA04" w14:textId="77777777" w:rsidR="007D6DCC" w:rsidRDefault="00000000">
            <w:pPr>
              <w:jc w:val="center"/>
            </w:pPr>
            <w:r>
              <w:rPr>
                <w:sz w:val="20"/>
              </w:rPr>
              <w:t>lego_titanic</w:t>
            </w:r>
          </w:p>
        </w:tc>
        <w:tc>
          <w:tcPr>
            <w:tcW w:w="1984" w:type="dxa"/>
          </w:tcPr>
          <w:p w14:paraId="01B48800" w14:textId="77777777" w:rsidR="007D6DCC" w:rsidRDefault="00000000">
            <w:pPr>
              <w:jc w:val="center"/>
            </w:pPr>
            <w:r>
              <w:rPr>
                <w:sz w:val="20"/>
              </w:rPr>
              <w:t>Titanic</w:t>
            </w:r>
          </w:p>
        </w:tc>
        <w:tc>
          <w:tcPr>
            <w:tcW w:w="1417" w:type="dxa"/>
          </w:tcPr>
          <w:p w14:paraId="05D2127D" w14:textId="77777777" w:rsidR="007D6DCC" w:rsidRDefault="00000000">
            <w:pPr>
              <w:jc w:val="center"/>
            </w:pPr>
            <w:r>
              <w:rPr>
                <w:sz w:val="20"/>
              </w:rPr>
              <w:t>10294</w:t>
            </w:r>
          </w:p>
        </w:tc>
        <w:tc>
          <w:tcPr>
            <w:tcW w:w="1417" w:type="dxa"/>
          </w:tcPr>
          <w:p w14:paraId="671BF883" w14:textId="77777777" w:rsidR="007D6DCC" w:rsidRDefault="00000000">
            <w:pPr>
              <w:jc w:val="center"/>
            </w:pPr>
            <w:r>
              <w:rPr>
                <w:sz w:val="20"/>
              </w:rPr>
              <w:t>48/48</w:t>
            </w:r>
          </w:p>
        </w:tc>
        <w:tc>
          <w:tcPr>
            <w:tcW w:w="3402" w:type="dxa"/>
          </w:tcPr>
          <w:p w14:paraId="3719A5C7" w14:textId="77777777" w:rsidR="007D6DCC" w:rsidRDefault="00000000">
            <w:pPr>
              <w:jc w:val="center"/>
            </w:pPr>
            <w:r>
              <w:rPr>
                <w:sz w:val="20"/>
              </w:rPr>
              <w:t>신규 (월 변동 최대 12.7%/월)</w:t>
            </w:r>
          </w:p>
        </w:tc>
      </w:tr>
      <w:tr w:rsidR="007D6DCC" w14:paraId="1440A6A8" w14:textId="77777777">
        <w:tc>
          <w:tcPr>
            <w:tcW w:w="1701" w:type="dxa"/>
          </w:tcPr>
          <w:p w14:paraId="1B6CFA45" w14:textId="77777777" w:rsidR="007D6DCC" w:rsidRDefault="00000000">
            <w:pPr>
              <w:jc w:val="center"/>
            </w:pPr>
            <w:r>
              <w:rPr>
                <w:sz w:val="20"/>
              </w:rPr>
              <w:t>lego_razor</w:t>
            </w:r>
          </w:p>
        </w:tc>
        <w:tc>
          <w:tcPr>
            <w:tcW w:w="1984" w:type="dxa"/>
          </w:tcPr>
          <w:p w14:paraId="3EC9DCD8" w14:textId="77777777" w:rsidR="007D6DCC" w:rsidRDefault="00000000">
            <w:pPr>
              <w:jc w:val="center"/>
            </w:pPr>
            <w:r>
              <w:rPr>
                <w:sz w:val="20"/>
              </w:rPr>
              <w:t>Razor Crest</w:t>
            </w:r>
          </w:p>
        </w:tc>
        <w:tc>
          <w:tcPr>
            <w:tcW w:w="1417" w:type="dxa"/>
          </w:tcPr>
          <w:p w14:paraId="612A11A6" w14:textId="77777777" w:rsidR="007D6DCC" w:rsidRDefault="00000000">
            <w:pPr>
              <w:jc w:val="center"/>
            </w:pPr>
            <w:r>
              <w:rPr>
                <w:sz w:val="20"/>
              </w:rPr>
              <w:t>75292</w:t>
            </w:r>
          </w:p>
        </w:tc>
        <w:tc>
          <w:tcPr>
            <w:tcW w:w="1417" w:type="dxa"/>
          </w:tcPr>
          <w:p w14:paraId="25F3FC93" w14:textId="77777777" w:rsidR="007D6DCC" w:rsidRDefault="00000000">
            <w:pPr>
              <w:jc w:val="center"/>
            </w:pPr>
            <w:r>
              <w:rPr>
                <w:sz w:val="20"/>
              </w:rPr>
              <w:t>48/48</w:t>
            </w:r>
          </w:p>
        </w:tc>
        <w:tc>
          <w:tcPr>
            <w:tcW w:w="3402" w:type="dxa"/>
          </w:tcPr>
          <w:p w14:paraId="1C2D6321" w14:textId="77777777" w:rsidR="007D6DCC" w:rsidRDefault="00000000">
            <w:pPr>
              <w:rPr>
                <w:lang w:eastAsia="ko-KR"/>
              </w:rPr>
            </w:pPr>
            <w:r>
              <w:rPr>
                <w:sz w:val="20"/>
                <w:lang w:eastAsia="ko-KR"/>
              </w:rPr>
              <w:t>신규 (단종 리셀, Star Wars 팬덤)</w:t>
            </w:r>
          </w:p>
        </w:tc>
      </w:tr>
    </w:tbl>
    <w:p w14:paraId="0F464151" w14:textId="77777777" w:rsidR="007D6DCC" w:rsidRDefault="007D6DCC">
      <w:pPr>
        <w:rPr>
          <w:lang w:eastAsia="ko-KR"/>
        </w:rPr>
      </w:pPr>
    </w:p>
    <w:sectPr w:rsidR="007D6DC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2350785">
    <w:abstractNumId w:val="8"/>
  </w:num>
  <w:num w:numId="2" w16cid:durableId="1515223228">
    <w:abstractNumId w:val="6"/>
  </w:num>
  <w:num w:numId="3" w16cid:durableId="1932739269">
    <w:abstractNumId w:val="5"/>
  </w:num>
  <w:num w:numId="4" w16cid:durableId="531264898">
    <w:abstractNumId w:val="4"/>
  </w:num>
  <w:num w:numId="5" w16cid:durableId="1214392254">
    <w:abstractNumId w:val="7"/>
  </w:num>
  <w:num w:numId="6" w16cid:durableId="745418530">
    <w:abstractNumId w:val="3"/>
  </w:num>
  <w:num w:numId="7" w16cid:durableId="1061683440">
    <w:abstractNumId w:val="2"/>
  </w:num>
  <w:num w:numId="8" w16cid:durableId="1443457317">
    <w:abstractNumId w:val="1"/>
  </w:num>
  <w:num w:numId="9" w16cid:durableId="286156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7260"/>
    <w:rsid w:val="005E2539"/>
    <w:rsid w:val="007D6DCC"/>
    <w:rsid w:val="00A22F8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49BE74"/>
  <w14:defaultImageDpi w14:val="300"/>
  <w15:docId w15:val="{7E85F338-FAF1-4334-B673-18D522946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Pages>
  <Words>3826</Words>
  <Characters>6275</Characters>
  <Application>Microsoft Office Word</Application>
  <DocSecurity>0</DocSecurity>
  <Lines>522</Lines>
  <Paragraphs>561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이승현(2022314025)</cp:lastModifiedBy>
  <cp:revision>3</cp:revision>
  <dcterms:created xsi:type="dcterms:W3CDTF">2013-12-23T23:15:00Z</dcterms:created>
  <dcterms:modified xsi:type="dcterms:W3CDTF">2026-05-04T04:06:00Z</dcterms:modified>
  <cp:category/>
</cp:coreProperties>
</file>